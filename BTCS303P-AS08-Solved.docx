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SQL Lab Sheet 7 Solution</w:t>
      </w:r>
    </w:p>
    <w:p>
      <w:pPr>
        <w:jc w:val="center"/>
      </w:pPr>
      <w:r>
        <w:rPr>
          <w:b/>
          <w:color w:val="176B87"/>
          <w:sz w:val="26"/>
        </w:rPr>
        <w:t>BTCS303P-AS08  |  Database Fundamentals</w:t>
      </w:r>
    </w:p>
    <w:p>
      <w:r>
        <w:t>This solution answers Parts A–G and all optional challenge problems using MySQL 8 syntax. The sample dataset is the reference state for the SELECT, aggregation, join, and subquery answers. Some DML and transaction exercises intentionally change data; rerun the setup script when you want to return to the original values. The lab mixes MySQL and PostgreSQL notes, so a short dialect guide is included.</w:t>
      </w:r>
    </w:p>
    <w:p>
      <w:pPr>
        <w:pStyle w:val="Heading1"/>
      </w:pPr>
      <w:r>
        <w:t>How to run the answers</w:t>
      </w:r>
    </w:p>
    <w:p>
      <w:r>
        <w:t>Run the setup statements first in MySQL 8 or newer. Then run each task independently, in order within a part where ALTER steps depend on prior steps. For stable expected results in Parts C–F, reset and reseed the database before querying if you already ran B3 or B4.</w:t>
      </w:r>
    </w:p>
    <w:p>
      <w:pPr>
        <w:spacing w:before="100" w:after="40"/>
      </w:pPr>
      <w:r>
        <w:rPr>
          <w:b/>
          <w:color w:val="176B87"/>
        </w:rPr>
        <w:t>Database setup and sample data</w:t>
      </w:r>
    </w:p>
    <w:p>
      <w:pPr>
        <w:pStyle w:val="SQLBlock"/>
        <w:ind w:left="144"/>
        <w:shd w:fill="F1F5F8"/>
      </w:pPr>
      <w:r>
        <w:t>CREATE DATABASE college_db;</w:t>
      </w:r>
    </w:p>
    <w:p>
      <w:pPr>
        <w:pStyle w:val="SQLBlock"/>
        <w:ind w:left="144"/>
        <w:shd w:fill="F1F5F8"/>
      </w:pPr>
      <w:r>
        <w:t>USE college_db;</w:t>
      </w:r>
    </w:p>
    <w:p>
      <w:pPr>
        <w:pStyle w:val="SQLBlock"/>
        <w:ind w:left="144"/>
        <w:shd w:fill="F1F5F8"/>
      </w:pPr>
      <w:r>
        <w:t xml:space="preserve"> </w:t>
      </w:r>
    </w:p>
    <w:p>
      <w:pPr>
        <w:pStyle w:val="SQLBlock"/>
        <w:ind w:left="144"/>
        <w:shd w:fill="F1F5F8"/>
      </w:pPr>
      <w:r>
        <w:t>CREATE TABLE departments (</w:t>
      </w:r>
    </w:p>
    <w:p>
      <w:pPr>
        <w:pStyle w:val="SQLBlock"/>
        <w:ind w:left="144"/>
        <w:shd w:fill="F1F5F8"/>
      </w:pPr>
      <w:r>
        <w:t xml:space="preserve">  dept_id INT PRIMARY KEY,</w:t>
      </w:r>
    </w:p>
    <w:p>
      <w:pPr>
        <w:pStyle w:val="SQLBlock"/>
        <w:ind w:left="144"/>
        <w:shd w:fill="F1F5F8"/>
      </w:pPr>
      <w:r>
        <w:t xml:space="preserve">  dept_name VARCHAR(50) NOT NULL UNIQUE</w:t>
      </w:r>
    </w:p>
    <w:p>
      <w:pPr>
        <w:pStyle w:val="SQLBlock"/>
        <w:ind w:left="144"/>
        <w:shd w:fill="F1F5F8"/>
      </w:pPr>
      <w:r>
        <w:t>);</w:t>
      </w:r>
    </w:p>
    <w:p>
      <w:pPr>
        <w:pStyle w:val="SQLBlock"/>
        <w:ind w:left="144"/>
        <w:shd w:fill="F1F5F8"/>
      </w:pPr>
      <w:r>
        <w:t xml:space="preserve"> </w:t>
      </w:r>
    </w:p>
    <w:p>
      <w:pPr>
        <w:pStyle w:val="SQLBlock"/>
        <w:ind w:left="144"/>
        <w:shd w:fill="F1F5F8"/>
      </w:pPr>
      <w:r>
        <w:t>CREATE TABLE students (</w:t>
      </w:r>
    </w:p>
    <w:p>
      <w:pPr>
        <w:pStyle w:val="SQLBlock"/>
        <w:ind w:left="144"/>
        <w:shd w:fill="F1F5F8"/>
      </w:pPr>
      <w:r>
        <w:t xml:space="preserve">  student_id INT PRIMARY KEY,</w:t>
      </w:r>
    </w:p>
    <w:p>
      <w:pPr>
        <w:pStyle w:val="SQLBlock"/>
        <w:ind w:left="144"/>
        <w:shd w:fill="F1F5F8"/>
      </w:pPr>
      <w:r>
        <w:t xml:space="preserve">  name VARCHAR(50) NOT NULL,</w:t>
      </w:r>
    </w:p>
    <w:p>
      <w:pPr>
        <w:pStyle w:val="SQLBlock"/>
        <w:ind w:left="144"/>
        <w:shd w:fill="F1F5F8"/>
      </w:pPr>
      <w:r>
        <w:t xml:space="preserve">  age INT,</w:t>
      </w:r>
    </w:p>
    <w:p>
      <w:pPr>
        <w:pStyle w:val="SQLBlock"/>
        <w:ind w:left="144"/>
        <w:shd w:fill="F1F5F8"/>
      </w:pPr>
      <w:r>
        <w:t xml:space="preserve">  city VARCHAR(50),</w:t>
      </w:r>
    </w:p>
    <w:p>
      <w:pPr>
        <w:pStyle w:val="SQLBlock"/>
        <w:ind w:left="144"/>
        <w:shd w:fill="F1F5F8"/>
      </w:pPr>
      <w:r>
        <w:t xml:space="preserve">  dept_id INT,</w:t>
      </w:r>
    </w:p>
    <w:p>
      <w:pPr>
        <w:pStyle w:val="SQLBlock"/>
        <w:ind w:left="144"/>
        <w:shd w:fill="F1F5F8"/>
      </w:pPr>
      <w:r>
        <w:t xml:space="preserve">  CONSTRAINT chk_students_age CHECK (age &gt;= 17),</w:t>
      </w:r>
    </w:p>
    <w:p>
      <w:pPr>
        <w:pStyle w:val="SQLBlock"/>
        <w:ind w:left="144"/>
        <w:shd w:fill="F1F5F8"/>
      </w:pPr>
      <w:r>
        <w:t xml:space="preserve">  FOREIGN KEY (dept_id) REFERENCES departments(dept_id)</w:t>
      </w:r>
    </w:p>
    <w:p>
      <w:pPr>
        <w:pStyle w:val="SQLBlock"/>
        <w:ind w:left="144"/>
        <w:shd w:fill="F1F5F8"/>
      </w:pPr>
      <w:r>
        <w:t>);</w:t>
      </w:r>
    </w:p>
    <w:p>
      <w:pPr>
        <w:pStyle w:val="SQLBlock"/>
        <w:ind w:left="144"/>
        <w:shd w:fill="F1F5F8"/>
      </w:pPr>
      <w:r>
        <w:t xml:space="preserve"> </w:t>
      </w:r>
    </w:p>
    <w:p>
      <w:pPr>
        <w:pStyle w:val="SQLBlock"/>
        <w:ind w:left="144"/>
        <w:shd w:fill="F1F5F8"/>
      </w:pPr>
      <w:r>
        <w:t>CREATE TABLE courses (</w:t>
      </w:r>
    </w:p>
    <w:p>
      <w:pPr>
        <w:pStyle w:val="SQLBlock"/>
        <w:ind w:left="144"/>
        <w:shd w:fill="F1F5F8"/>
      </w:pPr>
      <w:r>
        <w:t xml:space="preserve">  course_id INT PRIMARY KEY,</w:t>
      </w:r>
    </w:p>
    <w:p>
      <w:pPr>
        <w:pStyle w:val="SQLBlock"/>
        <w:ind w:left="144"/>
        <w:shd w:fill="F1F5F8"/>
      </w:pPr>
      <w:r>
        <w:t xml:space="preserve">  title VARCHAR(80) NOT NULL,</w:t>
      </w:r>
    </w:p>
    <w:p>
      <w:pPr>
        <w:pStyle w:val="SQLBlock"/>
        <w:ind w:left="144"/>
        <w:shd w:fill="F1F5F8"/>
      </w:pPr>
      <w:r>
        <w:t xml:space="preserve">  credits INT DEFAULT 3,</w:t>
      </w:r>
    </w:p>
    <w:p>
      <w:pPr>
        <w:pStyle w:val="SQLBlock"/>
        <w:ind w:left="144"/>
        <w:shd w:fill="F1F5F8"/>
      </w:pPr>
      <w:r>
        <w:t xml:space="preserve">  dept_id INT,</w:t>
      </w:r>
    </w:p>
    <w:p>
      <w:pPr>
        <w:pStyle w:val="SQLBlock"/>
        <w:ind w:left="144"/>
        <w:shd w:fill="F1F5F8"/>
      </w:pPr>
      <w:r>
        <w:t xml:space="preserve">  FOREIGN KEY (dept_id) REFERENCES departments(dept_id)</w:t>
      </w:r>
    </w:p>
    <w:p>
      <w:pPr>
        <w:pStyle w:val="SQLBlock"/>
        <w:ind w:left="144"/>
        <w:shd w:fill="F1F5F8"/>
      </w:pPr>
      <w:r>
        <w:t>);</w:t>
      </w:r>
    </w:p>
    <w:p>
      <w:pPr>
        <w:pStyle w:val="SQLBlock"/>
        <w:ind w:left="144"/>
        <w:shd w:fill="F1F5F8"/>
      </w:pPr>
      <w:r>
        <w:t xml:space="preserve"> </w:t>
      </w:r>
    </w:p>
    <w:p>
      <w:pPr>
        <w:pStyle w:val="SQLBlock"/>
        <w:ind w:left="144"/>
        <w:shd w:fill="F1F5F8"/>
      </w:pPr>
      <w:r>
        <w:t>CREATE TABLE enrollments (</w:t>
      </w:r>
    </w:p>
    <w:p>
      <w:pPr>
        <w:pStyle w:val="SQLBlock"/>
        <w:ind w:left="144"/>
        <w:shd w:fill="F1F5F8"/>
      </w:pPr>
      <w:r>
        <w:t xml:space="preserve">  student_id INT,</w:t>
      </w:r>
    </w:p>
    <w:p>
      <w:pPr>
        <w:pStyle w:val="SQLBlock"/>
        <w:ind w:left="144"/>
        <w:shd w:fill="F1F5F8"/>
      </w:pPr>
      <w:r>
        <w:t xml:space="preserve">  course_id INT,</w:t>
      </w:r>
    </w:p>
    <w:p>
      <w:pPr>
        <w:pStyle w:val="SQLBlock"/>
        <w:ind w:left="144"/>
        <w:shd w:fill="F1F5F8"/>
      </w:pPr>
      <w:r>
        <w:t xml:space="preserve">  marks INT,</w:t>
      </w:r>
    </w:p>
    <w:p>
      <w:pPr>
        <w:pStyle w:val="SQLBlock"/>
        <w:ind w:left="144"/>
        <w:shd w:fill="F1F5F8"/>
      </w:pPr>
      <w:r>
        <w:t xml:space="preserve">  PRIMARY KEY (student_id, course_id),</w:t>
      </w:r>
    </w:p>
    <w:p>
      <w:pPr>
        <w:pStyle w:val="SQLBlock"/>
        <w:ind w:left="144"/>
        <w:shd w:fill="F1F5F8"/>
      </w:pPr>
      <w:r>
        <w:t xml:space="preserve">  FOREIGN KEY (student_id) REFERENCES students(student_id),</w:t>
      </w:r>
    </w:p>
    <w:p>
      <w:pPr>
        <w:pStyle w:val="SQLBlock"/>
        <w:ind w:left="144"/>
        <w:shd w:fill="F1F5F8"/>
      </w:pPr>
      <w:r>
        <w:t xml:space="preserve">  FOREIGN KEY (course_id) REFERENCES courses(course_id)</w:t>
      </w:r>
    </w:p>
    <w:p>
      <w:pPr>
        <w:pStyle w:val="SQLBlock"/>
        <w:ind w:left="144"/>
        <w:shd w:fill="F1F5F8"/>
      </w:pPr>
      <w:r>
        <w:t>);</w:t>
      </w:r>
    </w:p>
    <w:p>
      <w:pPr>
        <w:pStyle w:val="SQLBlock"/>
        <w:ind w:left="144"/>
        <w:shd w:fill="F1F5F8"/>
      </w:pPr>
      <w:r>
        <w:t xml:space="preserve"> </w:t>
      </w:r>
    </w:p>
    <w:p>
      <w:pPr>
        <w:pStyle w:val="SQLBlock"/>
        <w:ind w:left="144"/>
        <w:shd w:fill="F1F5F8"/>
      </w:pPr>
      <w:r>
        <w:t>INSERT INTO departments VALUES</w:t>
      </w:r>
    </w:p>
    <w:p>
      <w:pPr>
        <w:pStyle w:val="SQLBlock"/>
        <w:ind w:left="144"/>
        <w:shd w:fill="F1F5F8"/>
      </w:pPr>
      <w:r>
        <w:t>(1,'CSE'),(2,'ECE'),(3,'Mechanical'),(4,'Civil');</w:t>
      </w:r>
    </w:p>
    <w:p>
      <w:pPr>
        <w:pStyle w:val="SQLBlock"/>
        <w:ind w:left="144"/>
        <w:shd w:fill="F1F5F8"/>
      </w:pPr>
      <w:r>
        <w:t xml:space="preserve"> </w:t>
      </w:r>
    </w:p>
    <w:p>
      <w:pPr>
        <w:pStyle w:val="SQLBlock"/>
        <w:ind w:left="144"/>
        <w:shd w:fill="F1F5F8"/>
      </w:pPr>
      <w:r>
        <w:t>INSERT INTO students VALUES</w:t>
      </w:r>
    </w:p>
    <w:p>
      <w:pPr>
        <w:pStyle w:val="SQLBlock"/>
        <w:ind w:left="144"/>
        <w:shd w:fill="F1F5F8"/>
      </w:pPr>
      <w:r>
        <w:t>(101,'Aarav',20,'Roorkee',1),</w:t>
      </w:r>
    </w:p>
    <w:p>
      <w:pPr>
        <w:pStyle w:val="SQLBlock"/>
        <w:ind w:left="144"/>
        <w:shd w:fill="F1F5F8"/>
      </w:pPr>
      <w:r>
        <w:t>(102,'Diya',21,'Dehradun',1),</w:t>
      </w:r>
    </w:p>
    <w:p>
      <w:pPr>
        <w:pStyle w:val="SQLBlock"/>
        <w:ind w:left="144"/>
        <w:shd w:fill="F1F5F8"/>
      </w:pPr>
      <w:r>
        <w:t>(103,'Kabir',19,'Haridwar',2),</w:t>
      </w:r>
    </w:p>
    <w:p>
      <w:pPr>
        <w:pStyle w:val="SQLBlock"/>
        <w:ind w:left="144"/>
        <w:shd w:fill="F1F5F8"/>
      </w:pPr>
      <w:r>
        <w:t>(104,'Meera',22,'Roorkee',1),</w:t>
      </w:r>
    </w:p>
    <w:p>
      <w:pPr>
        <w:pStyle w:val="SQLBlock"/>
        <w:ind w:left="144"/>
        <w:shd w:fill="F1F5F8"/>
      </w:pPr>
      <w:r>
        <w:t>(105,'Rohan',20,'Delhi',3),</w:t>
      </w:r>
    </w:p>
    <w:p>
      <w:pPr>
        <w:pStyle w:val="SQLBlock"/>
        <w:ind w:left="144"/>
        <w:shd w:fill="F1F5F8"/>
      </w:pPr>
      <w:r>
        <w:t>(106,'Sana',21,'Dehradun',2),</w:t>
      </w:r>
    </w:p>
    <w:p>
      <w:pPr>
        <w:pStyle w:val="SQLBlock"/>
        <w:ind w:left="144"/>
        <w:shd w:fill="F1F5F8"/>
      </w:pPr>
      <w:r>
        <w:t>(107,'Vikram',23,'Jaipur',NULL),</w:t>
      </w:r>
    </w:p>
    <w:p>
      <w:pPr>
        <w:pStyle w:val="SQLBlock"/>
        <w:ind w:left="144"/>
        <w:shd w:fill="F1F5F8"/>
      </w:pPr>
      <w:r>
        <w:t>(108,'Isha',19,'Roorkee',2);</w:t>
      </w:r>
    </w:p>
    <w:p>
      <w:pPr>
        <w:pStyle w:val="SQLBlock"/>
        <w:ind w:left="144"/>
        <w:shd w:fill="F1F5F8"/>
      </w:pPr>
      <w:r>
        <w:t xml:space="preserve"> </w:t>
      </w:r>
    </w:p>
    <w:p>
      <w:pPr>
        <w:pStyle w:val="SQLBlock"/>
        <w:ind w:left="144"/>
        <w:shd w:fill="F1F5F8"/>
      </w:pPr>
      <w:r>
        <w:t>INSERT INTO courses VALUES</w:t>
      </w:r>
    </w:p>
    <w:p>
      <w:pPr>
        <w:pStyle w:val="SQLBlock"/>
        <w:ind w:left="144"/>
        <w:shd w:fill="F1F5F8"/>
      </w:pPr>
      <w:r>
        <w:t>(201,'Data Structures',4,1),</w:t>
      </w:r>
    </w:p>
    <w:p>
      <w:pPr>
        <w:pStyle w:val="SQLBlock"/>
        <w:ind w:left="144"/>
        <w:shd w:fill="F1F5F8"/>
      </w:pPr>
      <w:r>
        <w:t>(202,'Operating Systems',4,1),</w:t>
      </w:r>
    </w:p>
    <w:p>
      <w:pPr>
        <w:pStyle w:val="SQLBlock"/>
        <w:ind w:left="144"/>
        <w:shd w:fill="F1F5F8"/>
      </w:pPr>
      <w:r>
        <w:t>(203,'Digital Electronics',3,2),</w:t>
      </w:r>
    </w:p>
    <w:p>
      <w:pPr>
        <w:pStyle w:val="SQLBlock"/>
        <w:ind w:left="144"/>
        <w:shd w:fill="F1F5F8"/>
      </w:pPr>
      <w:r>
        <w:t>(204,'Thermodynamics',3,3),</w:t>
      </w:r>
    </w:p>
    <w:p>
      <w:pPr>
        <w:pStyle w:val="SQLBlock"/>
        <w:ind w:left="144"/>
        <w:shd w:fill="F1F5F8"/>
      </w:pPr>
      <w:r>
        <w:t>(205,'Machine Learning',4,1);</w:t>
      </w:r>
    </w:p>
    <w:p>
      <w:pPr>
        <w:pStyle w:val="SQLBlock"/>
        <w:ind w:left="144"/>
        <w:shd w:fill="F1F5F8"/>
      </w:pPr>
      <w:r>
        <w:t xml:space="preserve"> </w:t>
      </w:r>
    </w:p>
    <w:p>
      <w:pPr>
        <w:pStyle w:val="SQLBlock"/>
        <w:ind w:left="144"/>
        <w:shd w:fill="F1F5F8"/>
      </w:pPr>
      <w:r>
        <w:t>INSERT INTO enrollments VALUES</w:t>
      </w:r>
    </w:p>
    <w:p>
      <w:pPr>
        <w:pStyle w:val="SQLBlock"/>
        <w:ind w:left="144"/>
        <w:shd w:fill="F1F5F8"/>
      </w:pPr>
      <w:r>
        <w:t>(101,201,88),(101,202,76),(101,205,91),</w:t>
      </w:r>
    </w:p>
    <w:p>
      <w:pPr>
        <w:pStyle w:val="SQLBlock"/>
        <w:ind w:left="144"/>
        <w:shd w:fill="F1F5F8"/>
      </w:pPr>
      <w:r>
        <w:t>(102,201,67),(102,205,72),(103,203,81),</w:t>
      </w:r>
    </w:p>
    <w:p>
      <w:pPr>
        <w:pStyle w:val="SQLBlock"/>
        <w:ind w:left="144"/>
        <w:shd w:fill="F1F5F8"/>
      </w:pPr>
      <w:r>
        <w:t>(104,201,95),(104,202,89),(105,204,58),</w:t>
      </w:r>
    </w:p>
    <w:p>
      <w:pPr>
        <w:pStyle w:val="SQLBlock"/>
        <w:ind w:left="144"/>
        <w:shd w:fill="F1F5F8"/>
      </w:pPr>
      <w:r>
        <w:t>(106,203,74),(108,203,66);</w:t>
      </w:r>
    </w:p>
    <w:p>
      <w:pPr>
        <w:pStyle w:val="SQLBlock"/>
        <w:ind w:left="144"/>
        <w:shd w:fill="F1F5F8"/>
      </w:pPr>
      <w:r>
        <w:t xml:space="preserve"> </w:t>
      </w:r>
    </w:p>
    <w:p>
      <w:pPr>
        <w:pStyle w:val="SQLBlock"/>
        <w:ind w:left="144"/>
        <w:shd w:fill="F1F5F8"/>
      </w:pPr>
      <w:r>
        <w:t>SELECT * FROM students; -- expected: 8 rows</w:t>
      </w:r>
    </w:p>
    <w:p>
      <w:r>
        <w:t>The supplied schema does not mark students.age NOT NULL, so omitting age is allowed and stores NULL. Its CHECK rejects non-NULL ages below 17. The setup names that check chk_students_age to make the error easier to identify.</w:t>
      </w:r>
    </w:p>
    <w:p>
      <w:pPr>
        <w:pStyle w:val="Heading1"/>
      </w:pPr>
      <w:r>
        <w:t>Part A  DDL</w:t>
      </w:r>
    </w:p>
    <w:p>
      <w:pPr>
        <w:spacing w:before="100" w:after="40"/>
      </w:pPr>
      <w:r>
        <w:rPr>
          <w:b/>
          <w:color w:val="176B87"/>
        </w:rPr>
        <w:t>A1  Create faculty</w:t>
      </w:r>
    </w:p>
    <w:p>
      <w:pPr>
        <w:pStyle w:val="SQLBlock"/>
        <w:ind w:left="144"/>
        <w:shd w:fill="F1F5F8"/>
      </w:pPr>
      <w:r>
        <w:t>CREATE TABLE faculty (</w:t>
      </w:r>
    </w:p>
    <w:p>
      <w:pPr>
        <w:pStyle w:val="SQLBlock"/>
        <w:ind w:left="144"/>
        <w:shd w:fill="F1F5F8"/>
      </w:pPr>
      <w:r>
        <w:t xml:space="preserve">  faculty_id INT PRIMARY KEY,</w:t>
      </w:r>
    </w:p>
    <w:p>
      <w:pPr>
        <w:pStyle w:val="SQLBlock"/>
        <w:ind w:left="144"/>
        <w:shd w:fill="F1F5F8"/>
      </w:pPr>
      <w:r>
        <w:t xml:space="preserve">  name VARCHAR(50) NOT NULL,</w:t>
      </w:r>
    </w:p>
    <w:p>
      <w:pPr>
        <w:pStyle w:val="SQLBlock"/>
        <w:ind w:left="144"/>
        <w:shd w:fill="F1F5F8"/>
      </w:pPr>
      <w:r>
        <w:t xml:space="preserve">  email VARCHAR(255) UNIQUE,</w:t>
      </w:r>
    </w:p>
    <w:p>
      <w:pPr>
        <w:pStyle w:val="SQLBlock"/>
        <w:ind w:left="144"/>
        <w:shd w:fill="F1F5F8"/>
      </w:pPr>
      <w:r>
        <w:t xml:space="preserve">  salary DECIMAL(10,2),</w:t>
      </w:r>
    </w:p>
    <w:p>
      <w:pPr>
        <w:pStyle w:val="SQLBlock"/>
        <w:ind w:left="144"/>
        <w:shd w:fill="F1F5F8"/>
      </w:pPr>
      <w:r>
        <w:t xml:space="preserve">  dept_id INT,</w:t>
      </w:r>
    </w:p>
    <w:p>
      <w:pPr>
        <w:pStyle w:val="SQLBlock"/>
        <w:ind w:left="144"/>
        <w:shd w:fill="F1F5F8"/>
      </w:pPr>
      <w:r>
        <w:t xml:space="preserve">  FOREIGN KEY (dept_id) REFERENCES departments(dept_id)</w:t>
      </w:r>
    </w:p>
    <w:p>
      <w:pPr>
        <w:pStyle w:val="SQLBlock"/>
        <w:ind w:left="144"/>
        <w:shd w:fill="F1F5F8"/>
      </w:pPr>
      <w:r>
        <w:t>);</w:t>
      </w:r>
    </w:p>
    <w:p>
      <w:pPr>
        <w:spacing w:before="100" w:after="40"/>
      </w:pPr>
      <w:r>
        <w:rPr>
          <w:b/>
          <w:color w:val="176B87"/>
        </w:rPr>
        <w:t>A2–A4  Add, rename, then drop the column</w:t>
      </w:r>
    </w:p>
    <w:p>
      <w:pPr>
        <w:pStyle w:val="SQLBlock"/>
        <w:ind w:left="144"/>
        <w:shd w:fill="F1F5F8"/>
      </w:pPr>
      <w:r>
        <w:t>ALTER TABLE faculty ADD COLUMN phone VARCHAR(15);</w:t>
      </w:r>
    </w:p>
    <w:p>
      <w:pPr>
        <w:pStyle w:val="SQLBlock"/>
        <w:ind w:left="144"/>
        <w:shd w:fill="F1F5F8"/>
      </w:pPr>
      <w:r>
        <w:t>ALTER TABLE faculty RENAME COLUMN phone TO contact_no;</w:t>
      </w:r>
    </w:p>
    <w:p>
      <w:pPr>
        <w:pStyle w:val="SQLBlock"/>
        <w:ind w:left="144"/>
        <w:shd w:fill="F1F5F8"/>
      </w:pPr>
      <w:r>
        <w:t>ALTER TABLE faculty DROP COLUMN contact_no;</w:t>
      </w:r>
    </w:p>
    <w:p>
      <w:pPr>
        <w:spacing w:before="100" w:after="40"/>
      </w:pPr>
      <w:r>
        <w:rPr>
          <w:b/>
          <w:color w:val="176B87"/>
        </w:rPr>
        <w:t>A5  Drop faculty</w:t>
      </w:r>
    </w:p>
    <w:p>
      <w:pPr>
        <w:pStyle w:val="SQLBlock"/>
        <w:ind w:left="144"/>
        <w:shd w:fill="F1F5F8"/>
      </w:pPr>
      <w:r>
        <w:t>DROP TABLE faculty;</w:t>
      </w:r>
    </w:p>
    <w:p>
      <w:r>
        <w:t>DROP removes the table definition and all its rows. TRUNCATE removes every row while keeping the table structure (and may reset identity counters; transactional behavior varies by database). DELETE removes selected rows, or all rows if no WHERE clause is used, while retaining the table; it can be rolled back inside a transaction in transactional engines. Foreign keys can prevent DROP or TRUNCATE until dependent data is handled.</w:t>
      </w:r>
    </w:p>
    <w:p>
      <w:pPr>
        <w:pStyle w:val="Heading1"/>
      </w:pPr>
      <w:r>
        <w:t>Part B  DML</w:t>
      </w:r>
    </w:p>
    <w:p>
      <w:pPr>
        <w:spacing w:before="100" w:after="40"/>
      </w:pPr>
      <w:r>
        <w:rPr>
          <w:b/>
          <w:color w:val="176B87"/>
        </w:rPr>
        <w:t>B1  Insert Neha</w:t>
      </w:r>
    </w:p>
    <w:p>
      <w:pPr>
        <w:pStyle w:val="SQLBlock"/>
        <w:ind w:left="144"/>
        <w:shd w:fill="F1F5F8"/>
      </w:pPr>
      <w:r>
        <w:t>INSERT INTO students (student_id, name, age, city, dept_id)</w:t>
      </w:r>
    </w:p>
    <w:p>
      <w:pPr>
        <w:pStyle w:val="SQLBlock"/>
        <w:ind w:left="144"/>
        <w:shd w:fill="F1F5F8"/>
      </w:pPr>
      <w:r>
        <w:t>VALUES (109, 'Neha', 20, 'Roorkee', 1);</w:t>
      </w:r>
    </w:p>
    <w:p>
      <w:pPr>
        <w:spacing w:before="100" w:after="40"/>
      </w:pPr>
      <w:r>
        <w:rPr>
          <w:b/>
          <w:color w:val="176B87"/>
        </w:rPr>
        <w:t>B2  Omit city; it is stored as NULL</w:t>
      </w:r>
    </w:p>
    <w:p>
      <w:pPr>
        <w:pStyle w:val="SQLBlock"/>
        <w:ind w:left="144"/>
        <w:shd w:fill="F1F5F8"/>
      </w:pPr>
      <w:r>
        <w:t>INSERT INTO students (student_id, name, age, dept_id)</w:t>
      </w:r>
    </w:p>
    <w:p>
      <w:pPr>
        <w:pStyle w:val="SQLBlock"/>
        <w:ind w:left="144"/>
        <w:shd w:fill="F1F5F8"/>
      </w:pPr>
      <w:r>
        <w:t>VALUES (110, 'Test Student', 20, 1);</w:t>
      </w:r>
    </w:p>
    <w:p>
      <w:pPr>
        <w:pStyle w:val="SQLBlock"/>
        <w:ind w:left="144"/>
        <w:shd w:fill="F1F5F8"/>
      </w:pPr>
      <w:r>
        <w:t>SELECT city FROM students WHERE student_id = 110; -- NULL</w:t>
      </w:r>
    </w:p>
    <w:p>
      <w:pPr>
        <w:spacing w:before="100" w:after="40"/>
      </w:pPr>
      <w:r>
        <w:rPr>
          <w:b/>
          <w:color w:val="176B87"/>
        </w:rPr>
        <w:t>B3  Update city</w:t>
      </w:r>
    </w:p>
    <w:p>
      <w:pPr>
        <w:pStyle w:val="SQLBlock"/>
        <w:ind w:left="144"/>
        <w:shd w:fill="F1F5F8"/>
      </w:pPr>
      <w:r>
        <w:t>UPDATE students SET city = 'Roorkee' WHERE student_id = 105;</w:t>
      </w:r>
    </w:p>
    <w:p>
      <w:pPr>
        <w:spacing w:before="100" w:after="40"/>
      </w:pPr>
      <w:r>
        <w:rPr>
          <w:b/>
          <w:color w:val="176B87"/>
        </w:rPr>
        <w:t>B4  Increase course 203 marks</w:t>
      </w:r>
    </w:p>
    <w:p>
      <w:pPr>
        <w:pStyle w:val="SQLBlock"/>
        <w:ind w:left="144"/>
        <w:shd w:fill="F1F5F8"/>
      </w:pPr>
      <w:r>
        <w:t>UPDATE enrollments SET marks = marks + 5 WHERE course_id = 203;</w:t>
      </w:r>
    </w:p>
    <w:p>
      <w:r>
        <w:t>On the original data this changes the three course 203 marks from 81, 74, and 66 to 86, 79, and 71. Run it once only, or reset the sample data first; running it repeatedly adds another five each time.</w:t>
      </w:r>
    </w:p>
    <w:p>
      <w:pPr>
        <w:spacing w:before="100" w:after="40"/>
      </w:pPr>
      <w:r>
        <w:rPr>
          <w:b/>
          <w:color w:val="176B87"/>
        </w:rPr>
        <w:t>B5  Delete the inserted test students</w:t>
      </w:r>
    </w:p>
    <w:p>
      <w:pPr>
        <w:pStyle w:val="SQLBlock"/>
        <w:ind w:left="144"/>
        <w:shd w:fill="F1F5F8"/>
      </w:pPr>
      <w:r>
        <w:t>DELETE FROM students WHERE student_id IN (109, 110);</w:t>
      </w:r>
    </w:p>
    <w:p>
      <w:pPr>
        <w:spacing w:before="100" w:after="40"/>
      </w:pPr>
      <w:r>
        <w:rPr>
          <w:b/>
          <w:color w:val="176B87"/>
        </w:rPr>
        <w:t>B6  Deliberately invalid insert</w:t>
      </w:r>
    </w:p>
    <w:p>
      <w:pPr>
        <w:pStyle w:val="SQLBlock"/>
        <w:ind w:left="144"/>
        <w:shd w:fill="F1F5F8"/>
      </w:pPr>
      <w:r>
        <w:t>INSERT INTO students (student_id, name, age, city, dept_id)</w:t>
      </w:r>
    </w:p>
    <w:p>
      <w:pPr>
        <w:pStyle w:val="SQLBlock"/>
        <w:ind w:left="144"/>
        <w:shd w:fill="F1F5F8"/>
      </w:pPr>
      <w:r>
        <w:t>VALUES (111, 'Invalid Age', 15, 'Roorkee', 1);</w:t>
      </w:r>
    </w:p>
    <w:p>
      <w:r>
        <w:t>Expected result: the insert is rejected by chk_students_age. MySQL 8 typically reports “Check constraint 'chk_students_age' is violated.” Exact client wording can vary. MySQL versions before 8.0.16 parsed but did not enforce CHECK constraints; use a current release. Remove the test statement or roll back its transaction before continuing.</w:t>
      </w:r>
    </w:p>
    <w:p>
      <w:pPr>
        <w:pStyle w:val="Heading1"/>
      </w:pPr>
      <w:r>
        <w:t>Part C  SELECT queries</w:t>
      </w:r>
    </w:p>
    <w:p>
      <w:pPr>
        <w:spacing w:before="100" w:after="40"/>
      </w:pPr>
      <w:r>
        <w:rPr>
          <w:b/>
          <w:color w:val="176B87"/>
        </w:rPr>
        <w:t>C1  All student columns</w:t>
      </w:r>
    </w:p>
    <w:p>
      <w:pPr>
        <w:pStyle w:val="SQLBlock"/>
        <w:ind w:left="144"/>
        <w:shd w:fill="F1F5F8"/>
      </w:pPr>
      <w:r>
        <w:t>SELECT * FROM students;</w:t>
      </w:r>
    </w:p>
    <w:p>
      <w:pPr>
        <w:spacing w:before="100" w:after="40"/>
      </w:pPr>
      <w:r>
        <w:rPr>
          <w:b/>
          <w:color w:val="176B87"/>
        </w:rPr>
        <w:t>C2  Names and cities</w:t>
      </w:r>
    </w:p>
    <w:p>
      <w:pPr>
        <w:pStyle w:val="SQLBlock"/>
        <w:ind w:left="144"/>
        <w:shd w:fill="F1F5F8"/>
      </w:pPr>
      <w:r>
        <w:t>SELECT name, city FROM students;</w:t>
      </w:r>
    </w:p>
    <w:p>
      <w:pPr>
        <w:spacing w:before="100" w:after="40"/>
      </w:pPr>
      <w:r>
        <w:rPr>
          <w:b/>
          <w:color w:val="176B87"/>
        </w:rPr>
        <w:t>C3  Students in Roorkee</w:t>
      </w:r>
    </w:p>
    <w:p>
      <w:pPr>
        <w:pStyle w:val="SQLBlock"/>
        <w:ind w:left="144"/>
        <w:shd w:fill="F1F5F8"/>
      </w:pPr>
      <w:r>
        <w:t>SELECT * FROM students WHERE city = 'Roorkee';</w:t>
      </w:r>
    </w:p>
    <w:p>
      <w:pPr>
        <w:spacing w:before="100" w:after="40"/>
      </w:pPr>
      <w:r>
        <w:rPr>
          <w:b/>
          <w:color w:val="176B87"/>
        </w:rPr>
        <w:t>C4  Ages 20 through 22</w:t>
      </w:r>
    </w:p>
    <w:p>
      <w:pPr>
        <w:pStyle w:val="SQLBlock"/>
        <w:ind w:left="144"/>
        <w:shd w:fill="F1F5F8"/>
      </w:pPr>
      <w:r>
        <w:t>SELECT * FROM students WHERE age BETWEEN 20 AND 22;</w:t>
      </w:r>
    </w:p>
    <w:p>
      <w:pPr>
        <w:spacing w:before="100" w:after="40"/>
      </w:pPr>
      <w:r>
        <w:rPr>
          <w:b/>
          <w:color w:val="176B87"/>
        </w:rPr>
        <w:t>C5  Roorkee or Dehradun</w:t>
      </w:r>
    </w:p>
    <w:p>
      <w:pPr>
        <w:pStyle w:val="SQLBlock"/>
        <w:ind w:left="144"/>
        <w:shd w:fill="F1F5F8"/>
      </w:pPr>
      <w:r>
        <w:t>SELECT * FROM students WHERE city IN ('Roorkee', 'Dehradun');</w:t>
      </w:r>
    </w:p>
    <w:p>
      <w:pPr>
        <w:spacing w:before="100" w:after="40"/>
      </w:pPr>
      <w:r>
        <w:rPr>
          <w:b/>
          <w:color w:val="176B87"/>
        </w:rPr>
        <w:t>C6  Names beginning with A</w:t>
      </w:r>
    </w:p>
    <w:p>
      <w:pPr>
        <w:pStyle w:val="SQLBlock"/>
        <w:ind w:left="144"/>
        <w:shd w:fill="F1F5F8"/>
      </w:pPr>
      <w:r>
        <w:t>SELECT * FROM students WHERE name LIKE 'A%';</w:t>
      </w:r>
    </w:p>
    <w:p>
      <w:pPr>
        <w:spacing w:before="100" w:after="40"/>
      </w:pPr>
      <w:r>
        <w:rPr>
          <w:b/>
          <w:color w:val="176B87"/>
        </w:rPr>
        <w:t>C7  No department</w:t>
      </w:r>
    </w:p>
    <w:p>
      <w:pPr>
        <w:pStyle w:val="SQLBlock"/>
        <w:ind w:left="144"/>
        <w:shd w:fill="F1F5F8"/>
      </w:pPr>
      <w:r>
        <w:t>SELECT * FROM students WHERE dept_id IS NULL;</w:t>
      </w:r>
    </w:p>
    <w:p>
      <w:pPr>
        <w:spacing w:before="100" w:after="40"/>
      </w:pPr>
      <w:r>
        <w:rPr>
          <w:b/>
          <w:color w:val="176B87"/>
        </w:rPr>
        <w:t>C8  Distinct cities</w:t>
      </w:r>
    </w:p>
    <w:p>
      <w:pPr>
        <w:pStyle w:val="SQLBlock"/>
        <w:ind w:left="144"/>
        <w:shd w:fill="F1F5F8"/>
      </w:pPr>
      <w:r>
        <w:t>SELECT DISTINCT city FROM students;</w:t>
      </w:r>
    </w:p>
    <w:p>
      <w:pPr>
        <w:spacing w:before="100" w:after="40"/>
      </w:pPr>
      <w:r>
        <w:rPr>
          <w:b/>
          <w:color w:val="176B87"/>
        </w:rPr>
        <w:t>C9  Age descending, name ascending</w:t>
      </w:r>
    </w:p>
    <w:p>
      <w:pPr>
        <w:pStyle w:val="SQLBlock"/>
        <w:ind w:left="144"/>
        <w:shd w:fill="F1F5F8"/>
      </w:pPr>
      <w:r>
        <w:t>SELECT * FROM students ORDER BY age DESC, name ASC;</w:t>
      </w:r>
    </w:p>
    <w:p>
      <w:pPr>
        <w:spacing w:before="100" w:after="40"/>
      </w:pPr>
      <w:r>
        <w:rPr>
          <w:b/>
          <w:color w:val="176B87"/>
        </w:rPr>
        <w:t>C10  Three oldest</w:t>
      </w:r>
    </w:p>
    <w:p>
      <w:pPr>
        <w:pStyle w:val="SQLBlock"/>
        <w:ind w:left="144"/>
        <w:shd w:fill="F1F5F8"/>
      </w:pPr>
      <w:r>
        <w:t>SELECT * FROM students ORDER BY age DESC, name ASC LIMIT 3;</w:t>
      </w:r>
    </w:p>
    <w:p>
      <w:pPr>
        <w:spacing w:before="100" w:after="40"/>
      </w:pPr>
      <w:r>
        <w:rPr>
          <w:b/>
          <w:color w:val="176B87"/>
        </w:rPr>
        <w:t>C11  Column aliases</w:t>
      </w:r>
    </w:p>
    <w:p>
      <w:pPr>
        <w:pStyle w:val="SQLBlock"/>
        <w:ind w:left="144"/>
        <w:shd w:fill="F1F5F8"/>
      </w:pPr>
      <w:r>
        <w:t>SELECT name AS `Student Name`, age AS Age FROM students;</w:t>
      </w:r>
    </w:p>
    <w:p>
      <w:r>
        <w:t>On the baseline data, C3 returns Aarav, Meera, and Isha; C6 returns Aarav; C7 returns Vikram; C10 returns Vikram, Meera, and Diya. C8 returns five distinct non-NULL cities.</w:t>
      </w:r>
    </w:p>
    <w:p>
      <w:pPr>
        <w:pStyle w:val="Heading1"/>
      </w:pPr>
      <w:r>
        <w:t>Part D  Functions and aggregation</w:t>
      </w:r>
    </w:p>
    <w:p>
      <w:pPr>
        <w:spacing w:before="100" w:after="40"/>
      </w:pPr>
      <w:r>
        <w:rPr>
          <w:b/>
          <w:color w:val="176B87"/>
        </w:rPr>
        <w:t>D1  Number of students</w:t>
      </w:r>
    </w:p>
    <w:p>
      <w:pPr>
        <w:pStyle w:val="SQLBlock"/>
        <w:ind w:left="144"/>
        <w:shd w:fill="F1F5F8"/>
      </w:pPr>
      <w:r>
        <w:t>SELECT COUNT(*) AS total_students FROM students;</w:t>
      </w:r>
    </w:p>
    <w:p>
      <w:pPr>
        <w:spacing w:before="100" w:after="40"/>
      </w:pPr>
      <w:r>
        <w:rPr>
          <w:b/>
          <w:color w:val="176B87"/>
        </w:rPr>
        <w:t>D2  Marks summary</w:t>
      </w:r>
    </w:p>
    <w:p>
      <w:pPr>
        <w:pStyle w:val="SQLBlock"/>
        <w:ind w:left="144"/>
        <w:shd w:fill="F1F5F8"/>
      </w:pPr>
      <w:r>
        <w:t>SELECT AVG(marks) AS average_marks, MIN(marks) AS minimum_marks, MAX(marks) AS maximum_marks FROM enrollments;</w:t>
      </w:r>
    </w:p>
    <w:p>
      <w:pPr>
        <w:spacing w:before="100" w:after="40"/>
      </w:pPr>
      <w:r>
        <w:rPr>
          <w:b/>
          <w:color w:val="176B87"/>
        </w:rPr>
        <w:t>D3  Students per city</w:t>
      </w:r>
    </w:p>
    <w:p>
      <w:pPr>
        <w:pStyle w:val="SQLBlock"/>
        <w:ind w:left="144"/>
        <w:shd w:fill="F1F5F8"/>
      </w:pPr>
      <w:r>
        <w:t>SELECT city, COUNT(*) AS student_count FROM students GROUP BY city;</w:t>
      </w:r>
    </w:p>
    <w:p>
      <w:pPr>
        <w:spacing w:before="100" w:after="40"/>
      </w:pPr>
      <w:r>
        <w:rPr>
          <w:b/>
          <w:color w:val="176B87"/>
        </w:rPr>
        <w:t>D4  Average marks per course</w:t>
      </w:r>
    </w:p>
    <w:p>
      <w:pPr>
        <w:pStyle w:val="SQLBlock"/>
        <w:ind w:left="144"/>
        <w:shd w:fill="F1F5F8"/>
      </w:pPr>
      <w:r>
        <w:t>SELECT c.course_id, c.title, AVG(e.marks) AS average_marks FROM courses c LEFT JOIN enrollments e ON e.course_id = c.course_id GROUP BY c.course_id, c.title;</w:t>
      </w:r>
    </w:p>
    <w:p>
      <w:pPr>
        <w:spacing w:before="100" w:after="40"/>
      </w:pPr>
      <w:r>
        <w:rPr>
          <w:b/>
          <w:color w:val="176B87"/>
        </w:rPr>
        <w:t>D5  Cities with more than one student</w:t>
      </w:r>
    </w:p>
    <w:p>
      <w:pPr>
        <w:pStyle w:val="SQLBlock"/>
        <w:ind w:left="144"/>
        <w:shd w:fill="F1F5F8"/>
      </w:pPr>
      <w:r>
        <w:t>SELECT city, COUNT(*) AS student_count FROM students GROUP BY city HAVING COUNT(*) &gt; 1;</w:t>
      </w:r>
    </w:p>
    <w:p>
      <w:pPr>
        <w:spacing w:before="100" w:after="40"/>
      </w:pPr>
      <w:r>
        <w:rPr>
          <w:b/>
          <w:color w:val="176B87"/>
        </w:rPr>
        <w:t>D6  Total credits offered by department</w:t>
      </w:r>
    </w:p>
    <w:p>
      <w:pPr>
        <w:pStyle w:val="SQLBlock"/>
        <w:ind w:left="144"/>
        <w:shd w:fill="F1F5F8"/>
      </w:pPr>
      <w:r>
        <w:t>SELECT d.dept_id, d.dept_name, COALESCE(SUM(c.credits), 0) AS total_credits FROM departments d LEFT JOIN courses c ON c.dept_id = d.dept_id GROUP BY d.dept_id, d.dept_name;</w:t>
      </w:r>
    </w:p>
    <w:p>
      <w:pPr>
        <w:spacing w:before="100" w:after="40"/>
      </w:pPr>
      <w:r>
        <w:rPr>
          <w:b/>
          <w:color w:val="176B87"/>
        </w:rPr>
        <w:t>D7  Uppercase names and name lengths</w:t>
      </w:r>
    </w:p>
    <w:p>
      <w:pPr>
        <w:pStyle w:val="SQLBlock"/>
        <w:ind w:left="144"/>
        <w:shd w:fill="F1F5F8"/>
      </w:pPr>
      <w:r>
        <w:t>SELECT UPPER(name) AS upper_name, LENGTH(name) AS name_length FROM students;</w:t>
      </w:r>
    </w:p>
    <w:p>
      <w:r>
        <w:t>D8  WHERE filters individual rows before grouping and aggregation. HAVING filters grouped results after GROUP BY, so it can test aggregate expressions such as COUNT(*). For example, D5 uses HAVING to keep cities whose grouped student count exceeds one. On the baseline data D1 is 8; D2 average is 77.91, minimum 58, maximum 95. D5 returns Dehradun (2) and Roorkee (3). D6 returns CSE 12 credits, ECE 3, Mechanical 3, and Civil 0.</w:t>
      </w:r>
    </w:p>
    <w:p>
      <w:pPr>
        <w:pStyle w:val="Heading1"/>
      </w:pPr>
      <w:r>
        <w:t>Part E  Joins</w:t>
      </w:r>
    </w:p>
    <w:p>
      <w:pPr>
        <w:spacing w:before="100" w:after="40"/>
      </w:pPr>
      <w:r>
        <w:rPr>
          <w:b/>
          <w:color w:val="176B87"/>
        </w:rPr>
        <w:t>E1  Students with a department</w:t>
      </w:r>
    </w:p>
    <w:p>
      <w:pPr>
        <w:pStyle w:val="SQLBlock"/>
        <w:ind w:left="144"/>
        <w:shd w:fill="F1F5F8"/>
      </w:pPr>
      <w:r>
        <w:t>SELECT s.name, d.dept_name FROM students s INNER JOIN departments d ON d.dept_id = s.dept_id;</w:t>
      </w:r>
    </w:p>
    <w:p>
      <w:pPr>
        <w:spacing w:before="100" w:after="40"/>
      </w:pPr>
      <w:r>
        <w:rPr>
          <w:b/>
          <w:color w:val="176B87"/>
        </w:rPr>
        <w:t>E2  All students, including no department</w:t>
      </w:r>
    </w:p>
    <w:p>
      <w:pPr>
        <w:pStyle w:val="SQLBlock"/>
        <w:ind w:left="144"/>
        <w:shd w:fill="F1F5F8"/>
      </w:pPr>
      <w:r>
        <w:t>SELECT s.name, d.dept_name FROM students s LEFT JOIN departments d ON d.dept_id = s.dept_id;</w:t>
      </w:r>
    </w:p>
    <w:p>
      <w:pPr>
        <w:spacing w:before="100" w:after="40"/>
      </w:pPr>
      <w:r>
        <w:rPr>
          <w:b/>
          <w:color w:val="176B87"/>
        </w:rPr>
        <w:t>E3  All departments, including no students</w:t>
      </w:r>
    </w:p>
    <w:p>
      <w:pPr>
        <w:pStyle w:val="SQLBlock"/>
        <w:ind w:left="144"/>
        <w:shd w:fill="F1F5F8"/>
      </w:pPr>
      <w:r>
        <w:t>SELECT d.dept_name, s.name FROM students s RIGHT JOIN departments d ON d.dept_id = s.dept_id ORDER BY d.dept_id, s.student_id; -- or start from departments and LEFT JOIN students</w:t>
      </w:r>
    </w:p>
    <w:p>
      <w:pPr>
        <w:spacing w:before="100" w:after="40"/>
      </w:pPr>
      <w:r>
        <w:rPr>
          <w:b/>
          <w:color w:val="176B87"/>
        </w:rPr>
        <w:t>E4  Student, course, marks</w:t>
      </w:r>
    </w:p>
    <w:p>
      <w:pPr>
        <w:pStyle w:val="SQLBlock"/>
        <w:ind w:left="144"/>
        <w:shd w:fill="F1F5F8"/>
      </w:pPr>
      <w:r>
        <w:t>SELECT s.name, c.title, e.marks FROM enrollments e JOIN students s ON s.student_id = e.student_id JOIN courses c ON c.course_id = e.course_id;</w:t>
      </w:r>
    </w:p>
    <w:p>
      <w:pPr>
        <w:spacing w:before="100" w:after="40"/>
      </w:pPr>
      <w:r>
        <w:rPr>
          <w:b/>
          <w:color w:val="176B87"/>
        </w:rPr>
        <w:t>E5  Students in Data Structures</w:t>
      </w:r>
    </w:p>
    <w:p>
      <w:pPr>
        <w:pStyle w:val="SQLBlock"/>
        <w:ind w:left="144"/>
        <w:shd w:fill="F1F5F8"/>
      </w:pPr>
      <w:r>
        <w:t>SELECT DISTINCT s.name FROM students s JOIN enrollments e ON e.student_id = s.student_id JOIN courses c ON c.course_id = e.course_id WHERE c.title = 'Data Structures';</w:t>
      </w:r>
    </w:p>
    <w:p>
      <w:pPr>
        <w:spacing w:before="100" w:after="40"/>
      </w:pPr>
      <w:r>
        <w:rPr>
          <w:b/>
          <w:color w:val="176B87"/>
        </w:rPr>
        <w:t>E6  Students not enrolled</w:t>
      </w:r>
    </w:p>
    <w:p>
      <w:pPr>
        <w:pStyle w:val="SQLBlock"/>
        <w:ind w:left="144"/>
        <w:shd w:fill="F1F5F8"/>
      </w:pPr>
      <w:r>
        <w:t>SELECT s.student_id, s.name FROM students s LEFT JOIN enrollments e ON e.student_id = s.student_id WHERE e.course_id IS NULL;</w:t>
      </w:r>
    </w:p>
    <w:p>
      <w:pPr>
        <w:spacing w:before="100" w:after="40"/>
      </w:pPr>
      <w:r>
        <w:rPr>
          <w:b/>
          <w:color w:val="176B87"/>
        </w:rPr>
        <w:t>E7  Enrollment count per course, including zero</w:t>
      </w:r>
    </w:p>
    <w:p>
      <w:pPr>
        <w:pStyle w:val="SQLBlock"/>
        <w:ind w:left="144"/>
        <w:shd w:fill="F1F5F8"/>
      </w:pPr>
      <w:r>
        <w:t>SELECT c.course_id, c.title, COUNT(e.student_id) AS enrollment_count FROM courses c LEFT JOIN enrollments e ON e.course_id = c.course_id GROUP BY c.course_id, c.title ORDER BY c.course_id;</w:t>
      </w:r>
    </w:p>
    <w:p>
      <w:pPr>
        <w:spacing w:before="100" w:after="40"/>
      </w:pPr>
      <w:r>
        <w:rPr>
          <w:b/>
          <w:color w:val="176B87"/>
        </w:rPr>
        <w:t>E8  Student count and average age by department</w:t>
      </w:r>
    </w:p>
    <w:p>
      <w:pPr>
        <w:pStyle w:val="SQLBlock"/>
        <w:ind w:left="144"/>
        <w:shd w:fill="F1F5F8"/>
      </w:pPr>
      <w:r>
        <w:t>SELECT d.dept_name, COUNT(s.student_id) AS student_count, AVG(s.age) AS average_age FROM departments d LEFT JOIN students s ON s.dept_id = d.dept_id GROUP BY d.dept_id, d.dept_name ORDER BY d.dept_id;</w:t>
      </w:r>
    </w:p>
    <w:p>
      <w:r>
        <w:t>E2 shows Vikram with a NULL department. E3 preserves Civil even though it has no students. E6 returns Vikram (107). E7 counts are 201:3, 202:2, 203:3, 204:1, 205:2; COUNT uses a non-NULL enrollment column so an empty course correctly counts as zero. E8 yields CSE: 4 students, average age 21; ECE: 3, average about 19.67; Mechanical: 1, average 20; Civil: 0, average NULL.</w:t>
      </w:r>
    </w:p>
    <w:p>
      <w:pPr>
        <w:pStyle w:val="Heading1"/>
      </w:pPr>
      <w:r>
        <w:t>Part F  Subqueries</w:t>
      </w:r>
    </w:p>
    <w:p>
      <w:pPr>
        <w:spacing w:before="100" w:after="40"/>
      </w:pPr>
      <w:r>
        <w:rPr>
          <w:b/>
          <w:color w:val="176B87"/>
        </w:rPr>
        <w:t>F1  Students older than average age</w:t>
      </w:r>
    </w:p>
    <w:p>
      <w:pPr>
        <w:pStyle w:val="SQLBlock"/>
        <w:ind w:left="144"/>
        <w:shd w:fill="F1F5F8"/>
      </w:pPr>
      <w:r>
        <w:t>SELECT student_id, name, age FROM students WHERE age &gt; (SELECT AVG(age) FROM students);</w:t>
      </w:r>
    </w:p>
    <w:p>
      <w:pPr>
        <w:spacing w:before="100" w:after="40"/>
      </w:pPr>
      <w:r>
        <w:rPr>
          <w:b/>
          <w:color w:val="176B87"/>
        </w:rPr>
        <w:t>F2  Student(s) with highest enrollment mark</w:t>
      </w:r>
    </w:p>
    <w:p>
      <w:pPr>
        <w:pStyle w:val="SQLBlock"/>
        <w:ind w:left="144"/>
        <w:shd w:fill="F1F5F8"/>
      </w:pPr>
      <w:r>
        <w:t>SELECT s.name, c.title, e.marks FROM enrollments e JOIN students s ON s.student_id = e.student_id JOIN courses c ON c.course_id = e.course_id WHERE e.marks = (SELECT MAX(marks) FROM enrollments);</w:t>
      </w:r>
    </w:p>
    <w:p>
      <w:pPr>
        <w:spacing w:before="100" w:after="40"/>
      </w:pPr>
      <w:r>
        <w:rPr>
          <w:b/>
          <w:color w:val="176B87"/>
        </w:rPr>
        <w:t>F3  Courses with at least one enrollment</w:t>
      </w:r>
    </w:p>
    <w:p>
      <w:pPr>
        <w:pStyle w:val="SQLBlock"/>
        <w:ind w:left="144"/>
        <w:shd w:fill="F1F5F8"/>
      </w:pPr>
      <w:r>
        <w:t>SELECT c.course_id, c.title FROM courses c WHERE EXISTS (SELECT 1 FROM enrollments e WHERE e.course_id = c.course_id);</w:t>
      </w:r>
    </w:p>
    <w:p>
      <w:pPr>
        <w:spacing w:before="100" w:after="40"/>
      </w:pPr>
      <w:r>
        <w:rPr>
          <w:b/>
          <w:color w:val="176B87"/>
        </w:rPr>
        <w:t>F4  Students enrolled in more than two courses</w:t>
      </w:r>
    </w:p>
    <w:p>
      <w:pPr>
        <w:pStyle w:val="SQLBlock"/>
        <w:ind w:left="144"/>
        <w:shd w:fill="F1F5F8"/>
      </w:pPr>
      <w:r>
        <w:t>SELECT s.student_id, s.name FROM students s WHERE (SELECT COUNT(*) FROM enrollments e WHERE e.student_id = s.student_id) &gt; 2;</w:t>
      </w:r>
    </w:p>
    <w:p>
      <w:pPr>
        <w:spacing w:before="100" w:after="40"/>
      </w:pPr>
      <w:r>
        <w:rPr>
          <w:b/>
          <w:color w:val="176B87"/>
        </w:rPr>
        <w:t>F5  Department(s) with the highest student count</w:t>
      </w:r>
    </w:p>
    <w:p>
      <w:pPr>
        <w:pStyle w:val="SQLBlock"/>
        <w:ind w:left="144"/>
        <w:shd w:fill="F1F5F8"/>
      </w:pPr>
      <w:r>
        <w:t>SELECT d.dept_name, COUNT(s.student_id) AS student_count FROM departments d LEFT JOIN students s ON s.dept_id = d.dept_id GROUP BY d.dept_id, d.dept_name HAVING COUNT(s.student_id) = (SELECT MAX(dept_count) FROM (SELECT COUNT(*) AS dept_count FROM students WHERE dept_id IS NOT NULL GROUP BY dept_id) AS counts_by_dept);</w:t>
      </w:r>
    </w:p>
    <w:p>
      <w:pPr>
        <w:spacing w:before="100" w:after="40"/>
      </w:pPr>
      <w:r>
        <w:rPr>
          <w:b/>
          <w:color w:val="176B87"/>
        </w:rPr>
        <w:t>F6  Above-course-average scores (correlated subquery)</w:t>
      </w:r>
    </w:p>
    <w:p>
      <w:pPr>
        <w:pStyle w:val="SQLBlock"/>
        <w:ind w:left="144"/>
        <w:shd w:fill="F1F5F8"/>
      </w:pPr>
      <w:r>
        <w:t>SELECT s.name, c.title, e.marks FROM enrollments e JOIN students s ON s.student_id = e.student_id JOIN courses c ON c.course_id = e.course_id WHERE e.marks &gt; (SELECT AVG(e2.marks) FROM enrollments e2 WHERE e2.course_id = e.course_id);</w:t>
      </w:r>
    </w:p>
    <w:p>
      <w:r>
        <w:t>On baseline values, F1 returns Diya, Meera, Sana, and Vikram; F2 returns Meera in Data Structures with 95; F4 returns Aarav; F5 returns CSE with 4 students. The F5 inner grouped query excludes NULL departments because they do not belong to any department.</w:t>
      </w:r>
    </w:p>
    <w:p>
      <w:pPr>
        <w:pStyle w:val="Heading1"/>
      </w:pPr>
      <w:r>
        <w:t>Part G  Indexes, views and transactions</w:t>
      </w:r>
    </w:p>
    <w:p>
      <w:pPr>
        <w:spacing w:before="100" w:after="40"/>
      </w:pPr>
      <w:r>
        <w:rPr>
          <w:b/>
          <w:color w:val="176B87"/>
        </w:rPr>
        <w:t>G1  Create and inspect the city index</w:t>
      </w:r>
    </w:p>
    <w:p>
      <w:pPr>
        <w:pStyle w:val="SQLBlock"/>
        <w:ind w:left="144"/>
        <w:shd w:fill="F1F5F8"/>
      </w:pPr>
      <w:r>
        <w:t>CREATE INDEX idx_students_city ON students(city);</w:t>
      </w:r>
    </w:p>
    <w:p>
      <w:pPr>
        <w:pStyle w:val="SQLBlock"/>
        <w:ind w:left="144"/>
        <w:shd w:fill="F1F5F8"/>
      </w:pPr>
      <w:r>
        <w:t>EXPLAIN SELECT * FROM students WHERE city = 'Roorkee';</w:t>
      </w:r>
    </w:p>
    <w:p>
      <w:r>
        <w:t>EXPLAIN shows the optimizer’s planned access path. With only eight sample rows, MySQL may still choose a table scan because it is cheaper than using the index. On a larger table or with different statistics, it may show idx_students_city under possible_keys/key and an index lookup. An index does not guarantee a plan change for a tiny table.</w:t>
      </w:r>
    </w:p>
    <w:p>
      <w:pPr>
        <w:spacing w:before="100" w:after="40"/>
      </w:pPr>
      <w:r>
        <w:rPr>
          <w:b/>
          <w:color w:val="176B87"/>
        </w:rPr>
        <w:t>G2–G3  Create and query the view</w:t>
      </w:r>
    </w:p>
    <w:p>
      <w:pPr>
        <w:pStyle w:val="SQLBlock"/>
        <w:ind w:left="144"/>
        <w:shd w:fill="F1F5F8"/>
      </w:pPr>
      <w:r>
        <w:t>CREATE VIEW student_marks AS</w:t>
      </w:r>
    </w:p>
    <w:p>
      <w:pPr>
        <w:pStyle w:val="SQLBlock"/>
        <w:ind w:left="144"/>
        <w:shd w:fill="F1F5F8"/>
      </w:pPr>
      <w:r>
        <w:t>SELECT s.name AS student_name, c.title AS course_title, e.marks</w:t>
      </w:r>
    </w:p>
    <w:p>
      <w:pPr>
        <w:pStyle w:val="SQLBlock"/>
        <w:ind w:left="144"/>
        <w:shd w:fill="F1F5F8"/>
      </w:pPr>
      <w:r>
        <w:t>FROM students s</w:t>
      </w:r>
    </w:p>
    <w:p>
      <w:pPr>
        <w:pStyle w:val="SQLBlock"/>
        <w:ind w:left="144"/>
        <w:shd w:fill="F1F5F8"/>
      </w:pPr>
      <w:r>
        <w:t>JOIN enrollments e ON e.student_id = s.student_id</w:t>
      </w:r>
    </w:p>
    <w:p>
      <w:pPr>
        <w:pStyle w:val="SQLBlock"/>
        <w:ind w:left="144"/>
        <w:shd w:fill="F1F5F8"/>
      </w:pPr>
      <w:r>
        <w:t>JOIN courses c ON c.course_id = e.course_id;</w:t>
      </w:r>
    </w:p>
    <w:p>
      <w:pPr>
        <w:pStyle w:val="SQLBlock"/>
        <w:ind w:left="144"/>
        <w:shd w:fill="F1F5F8"/>
      </w:pPr>
      <w:r>
        <w:t xml:space="preserve"> </w:t>
      </w:r>
    </w:p>
    <w:p>
      <w:pPr>
        <w:pStyle w:val="SQLBlock"/>
        <w:ind w:left="144"/>
        <w:shd w:fill="F1F5F8"/>
      </w:pPr>
      <w:r>
        <w:t>SELECT student_name, course_title, marks</w:t>
      </w:r>
    </w:p>
    <w:p>
      <w:pPr>
        <w:pStyle w:val="SQLBlock"/>
        <w:ind w:left="144"/>
        <w:shd w:fill="F1F5F8"/>
      </w:pPr>
      <w:r>
        <w:t>FROM student_marks</w:t>
      </w:r>
    </w:p>
    <w:p>
      <w:pPr>
        <w:pStyle w:val="SQLBlock"/>
        <w:ind w:left="144"/>
        <w:shd w:fill="F1F5F8"/>
      </w:pPr>
      <w:r>
        <w:t>WHERE marks &gt; 80;</w:t>
      </w:r>
    </w:p>
    <w:p>
      <w:r>
        <w:t>On the baseline data the view query returns Aarav/Data Structures (88), Aarav/Machine Learning (91), Kabir/Digital Electronics (81), Meera/Data Structures (95), and Meera/Operating Systems (89).</w:t>
      </w:r>
    </w:p>
    <w:p>
      <w:pPr>
        <w:spacing w:before="100" w:after="40"/>
      </w:pPr>
      <w:r>
        <w:rPr>
          <w:b/>
          <w:color w:val="176B87"/>
        </w:rPr>
        <w:t>G4  Drop the view and index</w:t>
      </w:r>
    </w:p>
    <w:p>
      <w:pPr>
        <w:pStyle w:val="SQLBlock"/>
        <w:ind w:left="144"/>
        <w:shd w:fill="F1F5F8"/>
      </w:pPr>
      <w:r>
        <w:t>DROP VIEW student_marks;</w:t>
      </w:r>
    </w:p>
    <w:p>
      <w:pPr>
        <w:pStyle w:val="SQLBlock"/>
        <w:ind w:left="144"/>
        <w:shd w:fill="F1F5F8"/>
      </w:pPr>
      <w:r>
        <w:t>DROP INDEX idx_students_city ON students;</w:t>
      </w:r>
    </w:p>
    <w:p>
      <w:pPr>
        <w:spacing w:before="100" w:after="40"/>
      </w:pPr>
      <w:r>
        <w:rPr>
          <w:b/>
          <w:color w:val="176B87"/>
        </w:rPr>
        <w:t>G5  Roll back a test update</w:t>
      </w:r>
    </w:p>
    <w:p>
      <w:pPr>
        <w:pStyle w:val="SQLBlock"/>
        <w:ind w:left="144"/>
        <w:shd w:fill="F1F5F8"/>
      </w:pPr>
      <w:r>
        <w:t>START TRANSACTION;</w:t>
      </w:r>
    </w:p>
    <w:p>
      <w:pPr>
        <w:pStyle w:val="SQLBlock"/>
        <w:ind w:left="144"/>
        <w:shd w:fill="F1F5F8"/>
      </w:pPr>
      <w:r>
        <w:t>UPDATE enrollments SET marks = 100</w:t>
      </w:r>
    </w:p>
    <w:p>
      <w:pPr>
        <w:pStyle w:val="SQLBlock"/>
        <w:ind w:left="144"/>
        <w:shd w:fill="F1F5F8"/>
      </w:pPr>
      <w:r>
        <w:t>WHERE student_id = 101 AND course_id = 201;</w:t>
      </w:r>
    </w:p>
    <w:p>
      <w:pPr>
        <w:pStyle w:val="SQLBlock"/>
        <w:ind w:left="144"/>
        <w:shd w:fill="F1F5F8"/>
      </w:pPr>
      <w:r>
        <w:t>ROLLBACK;</w:t>
      </w:r>
    </w:p>
    <w:p>
      <w:pPr>
        <w:pStyle w:val="SQLBlock"/>
        <w:ind w:left="144"/>
        <w:shd w:fill="F1F5F8"/>
      </w:pPr>
      <w:r>
        <w:t>SELECT marks FROM enrollments WHERE student_id = 101 AND course_id = 201; -- 88</w:t>
      </w:r>
    </w:p>
    <w:p>
      <w:pPr>
        <w:spacing w:before="100" w:after="40"/>
      </w:pPr>
      <w:r>
        <w:rPr>
          <w:b/>
          <w:color w:val="176B87"/>
        </w:rPr>
        <w:t>G6  Commit the update</w:t>
      </w:r>
    </w:p>
    <w:p>
      <w:pPr>
        <w:pStyle w:val="SQLBlock"/>
        <w:ind w:left="144"/>
        <w:shd w:fill="F1F5F8"/>
      </w:pPr>
      <w:r>
        <w:t>START TRANSACTION;</w:t>
      </w:r>
    </w:p>
    <w:p>
      <w:pPr>
        <w:pStyle w:val="SQLBlock"/>
        <w:ind w:left="144"/>
        <w:shd w:fill="F1F5F8"/>
      </w:pPr>
      <w:r>
        <w:t>UPDATE enrollments SET marks = 100</w:t>
      </w:r>
    </w:p>
    <w:p>
      <w:pPr>
        <w:pStyle w:val="SQLBlock"/>
        <w:ind w:left="144"/>
        <w:shd w:fill="F1F5F8"/>
      </w:pPr>
      <w:r>
        <w:t>WHERE student_id = 101 AND course_id = 201;</w:t>
      </w:r>
    </w:p>
    <w:p>
      <w:pPr>
        <w:pStyle w:val="SQLBlock"/>
        <w:ind w:left="144"/>
        <w:shd w:fill="F1F5F8"/>
      </w:pPr>
      <w:r>
        <w:t>COMMIT;</w:t>
      </w:r>
    </w:p>
    <w:p>
      <w:pPr>
        <w:pStyle w:val="SQLBlock"/>
        <w:ind w:left="144"/>
        <w:shd w:fill="F1F5F8"/>
      </w:pPr>
      <w:r>
        <w:t>SELECT marks FROM enrollments WHERE student_id = 101 AND course_id = 201; -- 100</w:t>
      </w:r>
    </w:p>
    <w:p>
      <w:r>
        <w:t>Run G5 and G6 separately against InnoDB tables. ROLLBACK undoes the uncommitted change; COMMIT makes it permanent. G6 changes the baseline data, so restore the original enrollment row if later exercises expect marks of 88.</w:t>
      </w:r>
    </w:p>
    <w:p>
      <w:pPr>
        <w:pStyle w:val="Heading1"/>
      </w:pPr>
      <w:r>
        <w:t>Part H  Optional challenges</w:t>
      </w:r>
    </w:p>
    <w:p>
      <w:pPr>
        <w:spacing w:before="100" w:after="40"/>
      </w:pPr>
      <w:r>
        <w:rPr>
          <w:b/>
          <w:color w:val="176B87"/>
        </w:rPr>
        <w:t>H1  Rank students by total marks; include students with no enrollments</w:t>
      </w:r>
    </w:p>
    <w:p>
      <w:pPr>
        <w:pStyle w:val="SQLBlock"/>
        <w:ind w:left="144"/>
        <w:shd w:fill="F1F5F8"/>
      </w:pPr>
      <w:r>
        <w:t>WITH totals AS (</w:t>
      </w:r>
    </w:p>
    <w:p>
      <w:pPr>
        <w:pStyle w:val="SQLBlock"/>
        <w:ind w:left="144"/>
        <w:shd w:fill="F1F5F8"/>
      </w:pPr>
      <w:r>
        <w:t xml:space="preserve">  SELECT s.student_id, s.name, COALESCE(SUM(e.marks), 0) AS total_marks</w:t>
      </w:r>
    </w:p>
    <w:p>
      <w:pPr>
        <w:pStyle w:val="SQLBlock"/>
        <w:ind w:left="144"/>
        <w:shd w:fill="F1F5F8"/>
      </w:pPr>
      <w:r>
        <w:t xml:space="preserve">  FROM students s LEFT JOIN enrollments e ON e.student_id = s.student_id</w:t>
      </w:r>
    </w:p>
    <w:p>
      <w:pPr>
        <w:pStyle w:val="SQLBlock"/>
        <w:ind w:left="144"/>
        <w:shd w:fill="F1F5F8"/>
      </w:pPr>
      <w:r>
        <w:t xml:space="preserve">  GROUP BY s.student_id, s.name</w:t>
      </w:r>
    </w:p>
    <w:p>
      <w:pPr>
        <w:pStyle w:val="SQLBlock"/>
        <w:ind w:left="144"/>
        <w:shd w:fill="F1F5F8"/>
      </w:pPr>
      <w:r>
        <w:t>)</w:t>
      </w:r>
    </w:p>
    <w:p>
      <w:pPr>
        <w:pStyle w:val="SQLBlock"/>
        <w:ind w:left="144"/>
        <w:shd w:fill="F1F5F8"/>
      </w:pPr>
      <w:r>
        <w:t>SELECT student_id, name, total_marks,</w:t>
      </w:r>
    </w:p>
    <w:p>
      <w:pPr>
        <w:pStyle w:val="SQLBlock"/>
        <w:ind w:left="144"/>
        <w:shd w:fill="F1F5F8"/>
      </w:pPr>
      <w:r>
        <w:t xml:space="preserve">       RANK() OVER (ORDER BY total_marks DESC) AS marks_rank</w:t>
      </w:r>
    </w:p>
    <w:p>
      <w:pPr>
        <w:pStyle w:val="SQLBlock"/>
        <w:ind w:left="144"/>
        <w:shd w:fill="F1F5F8"/>
      </w:pPr>
      <w:r>
        <w:t>FROM totals</w:t>
      </w:r>
    </w:p>
    <w:p>
      <w:pPr>
        <w:pStyle w:val="SQLBlock"/>
        <w:ind w:left="144"/>
        <w:shd w:fill="F1F5F8"/>
      </w:pPr>
      <w:r>
        <w:t>ORDER BY marks_rank, name;</w:t>
      </w:r>
    </w:p>
    <w:p>
      <w:r>
        <w:t>RANK gives tied totals the same rank and leaves gaps after ties. DENSE_RANK gives tied totals the same rank without gaps. On the supplied data totals are Aarav 255, Meera 184, Diya 139, Kabir 81, Sana 74, Isha 66, Rohan 58, Vikram 0. Use a CTE and window functions available in MySQL 8.</w:t>
      </w:r>
    </w:p>
    <w:p>
      <w:pPr>
        <w:spacing w:before="100" w:after="40"/>
      </w:pPr>
      <w:r>
        <w:rPr>
          <w:b/>
          <w:color w:val="176B87"/>
        </w:rPr>
        <w:t>H2  Grade each enrollment with CASE</w:t>
      </w:r>
    </w:p>
    <w:p>
      <w:pPr>
        <w:pStyle w:val="SQLBlock"/>
        <w:ind w:left="144"/>
        <w:shd w:fill="F1F5F8"/>
      </w:pPr>
      <w:r>
        <w:t>SELECT s.name, c.title, e.marks,</w:t>
      </w:r>
    </w:p>
    <w:p>
      <w:pPr>
        <w:pStyle w:val="SQLBlock"/>
        <w:ind w:left="144"/>
        <w:shd w:fill="F1F5F8"/>
      </w:pPr>
      <w:r>
        <w:t xml:space="preserve">       CASE</w:t>
      </w:r>
    </w:p>
    <w:p>
      <w:pPr>
        <w:pStyle w:val="SQLBlock"/>
        <w:ind w:left="144"/>
        <w:shd w:fill="F1F5F8"/>
      </w:pPr>
      <w:r>
        <w:t xml:space="preserve">         WHEN e.marks &gt;= 90 THEN 'A'</w:t>
      </w:r>
    </w:p>
    <w:p>
      <w:pPr>
        <w:pStyle w:val="SQLBlock"/>
        <w:ind w:left="144"/>
        <w:shd w:fill="F1F5F8"/>
      </w:pPr>
      <w:r>
        <w:t xml:space="preserve">         WHEN e.marks &gt;= 75 THEN 'B'</w:t>
      </w:r>
    </w:p>
    <w:p>
      <w:pPr>
        <w:pStyle w:val="SQLBlock"/>
        <w:ind w:left="144"/>
        <w:shd w:fill="F1F5F8"/>
      </w:pPr>
      <w:r>
        <w:t xml:space="preserve">         WHEN e.marks &gt;= 60 THEN 'C'</w:t>
      </w:r>
    </w:p>
    <w:p>
      <w:pPr>
        <w:pStyle w:val="SQLBlock"/>
        <w:ind w:left="144"/>
        <w:shd w:fill="F1F5F8"/>
      </w:pPr>
      <w:r>
        <w:t xml:space="preserve">         ELSE 'D'</w:t>
      </w:r>
    </w:p>
    <w:p>
      <w:pPr>
        <w:pStyle w:val="SQLBlock"/>
        <w:ind w:left="144"/>
        <w:shd w:fill="F1F5F8"/>
      </w:pPr>
      <w:r>
        <w:t xml:space="preserve">       END AS grade</w:t>
      </w:r>
    </w:p>
    <w:p>
      <w:pPr>
        <w:pStyle w:val="SQLBlock"/>
        <w:ind w:left="144"/>
        <w:shd w:fill="F1F5F8"/>
      </w:pPr>
      <w:r>
        <w:t>FROM enrollments e</w:t>
      </w:r>
    </w:p>
    <w:p>
      <w:pPr>
        <w:pStyle w:val="SQLBlock"/>
        <w:ind w:left="144"/>
        <w:shd w:fill="F1F5F8"/>
      </w:pPr>
      <w:r>
        <w:t>JOIN students s ON s.student_id = e.student_id</w:t>
      </w:r>
    </w:p>
    <w:p>
      <w:pPr>
        <w:pStyle w:val="SQLBlock"/>
        <w:ind w:left="144"/>
        <w:shd w:fill="F1F5F8"/>
      </w:pPr>
      <w:r>
        <w:t>JOIN courses c ON c.course_id = e.course_id;</w:t>
      </w:r>
    </w:p>
    <w:p>
      <w:pPr>
        <w:spacing w:before="100" w:after="40"/>
      </w:pPr>
      <w:r>
        <w:rPr>
          <w:b/>
          <w:color w:val="176B87"/>
        </w:rPr>
        <w:t>H3  Student pairs from the same city</w:t>
      </w:r>
    </w:p>
    <w:p>
      <w:pPr>
        <w:pStyle w:val="SQLBlock"/>
        <w:ind w:left="144"/>
        <w:shd w:fill="F1F5F8"/>
      </w:pPr>
      <w:r>
        <w:t>SELECT a.name AS student_1, b.name AS student_2, a.city</w:t>
      </w:r>
    </w:p>
    <w:p>
      <w:pPr>
        <w:pStyle w:val="SQLBlock"/>
        <w:ind w:left="144"/>
        <w:shd w:fill="F1F5F8"/>
      </w:pPr>
      <w:r>
        <w:t>FROM students a</w:t>
      </w:r>
    </w:p>
    <w:p>
      <w:pPr>
        <w:pStyle w:val="SQLBlock"/>
        <w:ind w:left="144"/>
        <w:shd w:fill="F1F5F8"/>
      </w:pPr>
      <w:r>
        <w:t>JOIN students b ON a.city = b.city AND a.student_id &lt; b.student_id</w:t>
      </w:r>
    </w:p>
    <w:p>
      <w:pPr>
        <w:pStyle w:val="SQLBlock"/>
        <w:ind w:left="144"/>
        <w:shd w:fill="F1F5F8"/>
      </w:pPr>
      <w:r>
        <w:t>WHERE a.city IS NOT NULL</w:t>
      </w:r>
    </w:p>
    <w:p>
      <w:pPr>
        <w:pStyle w:val="SQLBlock"/>
        <w:ind w:left="144"/>
        <w:shd w:fill="F1F5F8"/>
      </w:pPr>
      <w:r>
        <w:t>ORDER BY a.city, a.name, b.name;</w:t>
      </w:r>
    </w:p>
    <w:p>
      <w:r>
        <w:t>The id comparison avoids pairing a student with themselves and avoids producing each pair twice. NULL cities are excluded because NULL does not equal NULL.</w:t>
      </w:r>
    </w:p>
    <w:p>
      <w:pPr>
        <w:spacing w:before="100" w:after="40"/>
      </w:pPr>
      <w:r>
        <w:rPr>
          <w:b/>
          <w:color w:val="176B87"/>
        </w:rPr>
        <w:t>H4  Second-highest distinct mark without LIMIT</w:t>
      </w:r>
    </w:p>
    <w:p>
      <w:pPr>
        <w:pStyle w:val="SQLBlock"/>
        <w:ind w:left="144"/>
        <w:shd w:fill="F1F5F8"/>
      </w:pPr>
      <w:r>
        <w:t>SELECT MAX(marks) AS second_highest_marks</w:t>
      </w:r>
    </w:p>
    <w:p>
      <w:pPr>
        <w:pStyle w:val="SQLBlock"/>
        <w:ind w:left="144"/>
        <w:shd w:fill="F1F5F8"/>
      </w:pPr>
      <w:r>
        <w:t>FROM enrollments</w:t>
      </w:r>
    </w:p>
    <w:p>
      <w:pPr>
        <w:pStyle w:val="SQLBlock"/>
        <w:ind w:left="144"/>
        <w:shd w:fill="F1F5F8"/>
      </w:pPr>
      <w:r>
        <w:t>WHERE marks &lt; (SELECT MAX(marks) FROM enrollments);</w:t>
      </w:r>
    </w:p>
    <w:p>
      <w:r>
        <w:t>This returns 91 for the supplied marks. It means the second-highest distinct value; if the assignment intended the second row after sorting, including duplicate marks, the query would need a different definition.</w:t>
      </w:r>
    </w:p>
    <w:p>
      <w:pPr>
        <w:pStyle w:val="Heading1"/>
      </w:pPr>
      <w:r>
        <w:t>Dialect notes and submission checklist</w:t>
      </w:r>
    </w:p>
    <w:p>
      <w:r>
        <w:t>The lab handout’s CREATE DATABASE and USE commands are MySQL syntax. In PostgreSQL, create the database separately, connect with the psql command \c college_db, and omit USE. PostgreSQL supports the rest of these core queries; index removal syntax is DROP INDEX idx_students_city (without ON students). MySQL permits DROP INDEX idx_students_city ON students. MySQL 8 is used throughout this answer because it matches the handout’s sample syntax.</w:t>
      </w:r>
    </w:p>
    <w:p>
      <w:pPr>
        <w:pStyle w:val="ListBullet"/>
      </w:pPr>
      <w:r>
        <w:t>Run setup and confirm SELECT * FROM students returns eight rows.</w:t>
      </w:r>
    </w:p>
    <w:p>
      <w:pPr>
        <w:pStyle w:val="ListBullet"/>
      </w:pPr>
      <w:r>
        <w:t>Run each part against a fresh baseline where its expected output is listed.</w:t>
      </w:r>
    </w:p>
    <w:p>
      <w:pPr>
        <w:pStyle w:val="ListBullet"/>
      </w:pPr>
      <w:r>
        <w:t>Use a MySQL version that enforces CHECK constraints and InnoDB tables for transaction exercises.</w:t>
      </w:r>
    </w:p>
    <w:p>
      <w:pPr>
        <w:pStyle w:val="ListBullet"/>
      </w:pPr>
      <w:r>
        <w:t>Keep the original sample data script so the database can be restored after updates and commits.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BTCS303P-AS08  |  SQL Lab Sheet 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Block">
    <w:name w:val="SQL Block"/>
    <w:pPr>
      <w:spacing w:after="0" w:line="240" w:lineRule="auto"/>
    </w:pPr>
    <w:rPr>
      <w:rFonts w:ascii="Consolas" w:hAnsi="Consolas"/>
      <w:color w:val="26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BTCS303P-AS08 SQL Lab Sheet 7 Solution</dc:title>
  <dc:subject>DDL, DML, queries, aggregation, joins, subqueries and transactions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