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3624" w14:textId="77777777" w:rsidR="00460880" w:rsidRDefault="00000000" w:rsidP="00541E51">
      <w:r>
        <w:t>BTCS303P-AS02 – Lab Sheet 2 Solution</w:t>
      </w:r>
    </w:p>
    <w:p w14:paraId="22A8DCEB" w14:textId="77777777" w:rsidR="00460880" w:rsidRDefault="00000000" w:rsidP="00541E51">
      <w:r>
        <w:rPr>
          <w:b/>
        </w:rPr>
        <w:t>Full Stack Development — Mini E-Commerce Project (Vanilla JavaScript)</w:t>
      </w:r>
      <w:r>
        <w:rPr>
          <w:b/>
        </w:rPr>
        <w:br/>
      </w:r>
    </w:p>
    <w:p w14:paraId="432FF50B" w14:textId="77777777" w:rsidR="00460880" w:rsidRDefault="00000000" w:rsidP="00541E51">
      <w:r>
        <w:t>Task 1: Product Array</w:t>
      </w:r>
    </w:p>
    <w:p w14:paraId="21D88063" w14:textId="77777777" w:rsidR="00460880" w:rsidRDefault="00000000" w:rsidP="00541E51">
      <w:r>
        <w:br/>
        <w:t>const products = [</w:t>
      </w:r>
      <w:r>
        <w:br/>
        <w:t xml:space="preserve"> {id:1,name:"Laptop",price:55000,image:"images/laptop.jpg"},</w:t>
      </w:r>
      <w:r>
        <w:br/>
        <w:t xml:space="preserve"> {id:2,name:"Mouse",price:599,image:"images/mouse.jpg"},</w:t>
      </w:r>
      <w:r>
        <w:br/>
        <w:t xml:space="preserve"> {id:3,name:"Keyboard",price:1299,image:"images/keyboard.jpg"},</w:t>
      </w:r>
      <w:r>
        <w:br/>
        <w:t xml:space="preserve"> {id:4,name:"Headphones",price:1999,image:"images/headphones.jpg"},</w:t>
      </w:r>
      <w:r>
        <w:br/>
        <w:t xml:space="preserve"> {id:5,name:"Monitor",price:12000,image:"images/monitor.jpg"},</w:t>
      </w:r>
      <w:r>
        <w:br/>
        <w:t xml:space="preserve"> {id:6,name:"Webcam",price:2499,image:"images/webcam.jpg"},</w:t>
      </w:r>
      <w:r>
        <w:br/>
        <w:t xml:space="preserve"> {id:7,name:"Speaker",price:1799,image:"images/speaker.jpg"},</w:t>
      </w:r>
      <w:r>
        <w:br/>
        <w:t xml:space="preserve"> {id:8,name:"SSD",price:3499,image:"images/ssd.jpg"}</w:t>
      </w:r>
      <w:r>
        <w:br/>
        <w:t>];</w:t>
      </w:r>
      <w:r>
        <w:br/>
      </w:r>
    </w:p>
    <w:p w14:paraId="09C22432" w14:textId="77777777" w:rsidR="00460880" w:rsidRDefault="00000000" w:rsidP="00541E51">
      <w:r>
        <w:t>Task 2: Dynamic Product Rendering</w:t>
      </w:r>
    </w:p>
    <w:p w14:paraId="77F3378D" w14:textId="77777777" w:rsidR="00460880" w:rsidRDefault="00000000" w:rsidP="00541E51">
      <w:r>
        <w:br/>
        <w:t xml:space="preserve">const productContainer = </w:t>
      </w:r>
      <w:proofErr w:type="gramStart"/>
      <w:r>
        <w:t>document.querySelector</w:t>
      </w:r>
      <w:proofErr w:type="gramEnd"/>
      <w:r>
        <w:t>("#product-container");</w:t>
      </w:r>
      <w:r>
        <w:br/>
      </w:r>
      <w:r>
        <w:br/>
      </w:r>
      <w:proofErr w:type="gramStart"/>
      <w:r>
        <w:t>products.forEach</w:t>
      </w:r>
      <w:proofErr w:type="gramEnd"/>
      <w:r>
        <w:t>(product =&gt; {</w:t>
      </w:r>
      <w:r>
        <w:br/>
        <w:t xml:space="preserve">    const card = </w:t>
      </w:r>
      <w:proofErr w:type="gramStart"/>
      <w:r>
        <w:t>document.createElement</w:t>
      </w:r>
      <w:proofErr w:type="gramEnd"/>
      <w:r>
        <w:t>("div");</w:t>
      </w:r>
      <w:r>
        <w:br/>
        <w:t xml:space="preserve">    card.classList.add("product-card");</w:t>
      </w:r>
      <w:r>
        <w:br/>
      </w:r>
      <w:r>
        <w:br/>
        <w:t xml:space="preserve">    </w:t>
      </w:r>
      <w:proofErr w:type="gramStart"/>
      <w:r>
        <w:t>card.innerHTML</w:t>
      </w:r>
      <w:proofErr w:type="gramEnd"/>
      <w:r>
        <w:t xml:space="preserve"> = `</w:t>
      </w:r>
      <w:r>
        <w:br/>
        <w:t xml:space="preserve">        &lt;img src="${</w:t>
      </w:r>
      <w:proofErr w:type="gramStart"/>
      <w:r>
        <w:t>product.image</w:t>
      </w:r>
      <w:proofErr w:type="gramEnd"/>
      <w:r>
        <w:t>}" alt="${product.name}"&gt;</w:t>
      </w:r>
      <w:r>
        <w:br/>
        <w:t xml:space="preserve">        &lt;h3&gt;${</w:t>
      </w:r>
      <w:proofErr w:type="gramStart"/>
      <w:r>
        <w:t>product.name}&lt;</w:t>
      </w:r>
      <w:proofErr w:type="gramEnd"/>
      <w:r>
        <w:t>/h3&gt;</w:t>
      </w:r>
      <w:r>
        <w:br/>
        <w:t xml:space="preserve">        &lt;p&gt;₹${</w:t>
      </w:r>
      <w:proofErr w:type="gramStart"/>
      <w:r>
        <w:t>product.price</w:t>
      </w:r>
      <w:proofErr w:type="gramEnd"/>
      <w:r>
        <w:t>}&lt;/p&gt;</w:t>
      </w:r>
      <w:r>
        <w:br/>
        <w:t xml:space="preserve">        &lt;button onclick="addToCart(${product.id})"&gt;Add to Cart&lt;/button&gt;</w:t>
      </w:r>
      <w:r>
        <w:br/>
        <w:t xml:space="preserve">    `;</w:t>
      </w:r>
      <w:r>
        <w:br/>
      </w:r>
      <w:r>
        <w:br/>
        <w:t xml:space="preserve">    productContainer.appendChild(card);</w:t>
      </w:r>
      <w:r>
        <w:br/>
        <w:t>});</w:t>
      </w:r>
      <w:r>
        <w:br/>
      </w:r>
    </w:p>
    <w:p w14:paraId="48A70E90" w14:textId="77777777" w:rsidR="00460880" w:rsidRDefault="00000000" w:rsidP="00541E51">
      <w:r>
        <w:t>Task 3: Add To Cart with localStorage</w:t>
      </w:r>
    </w:p>
    <w:p w14:paraId="4BE68B58" w14:textId="77777777" w:rsidR="00460880" w:rsidRDefault="00000000" w:rsidP="00541E51">
      <w:r>
        <w:br/>
        <w:t>let cart = JSON.parse(localStorage.getItem("cart")) || [];</w:t>
      </w:r>
      <w:r>
        <w:br/>
      </w:r>
      <w:r>
        <w:br/>
        <w:t>function addToCart(id</w:t>
      </w:r>
      <w:proofErr w:type="gramStart"/>
      <w:r>
        <w:t>){</w:t>
      </w:r>
      <w:proofErr w:type="gramEnd"/>
      <w:r>
        <w:br/>
      </w:r>
      <w:r>
        <w:lastRenderedPageBreak/>
        <w:t xml:space="preserve">    const product = </w:t>
      </w:r>
      <w:proofErr w:type="gramStart"/>
      <w:r>
        <w:t>products.find</w:t>
      </w:r>
      <w:proofErr w:type="gramEnd"/>
      <w:r>
        <w:t>(p =&gt; p.id === id);</w:t>
      </w:r>
      <w:r>
        <w:br/>
      </w:r>
      <w:r>
        <w:br/>
        <w:t xml:space="preserve">    const existing = </w:t>
      </w:r>
      <w:proofErr w:type="gramStart"/>
      <w:r>
        <w:t>cart.find</w:t>
      </w:r>
      <w:proofErr w:type="gramEnd"/>
      <w:r>
        <w:t>(item =&gt; item.id === id);</w:t>
      </w:r>
      <w:r>
        <w:br/>
      </w:r>
      <w:r>
        <w:br/>
        <w:t xml:space="preserve">    if(existing</w:t>
      </w:r>
      <w:proofErr w:type="gramStart"/>
      <w:r>
        <w:t>){</w:t>
      </w:r>
      <w:proofErr w:type="gramEnd"/>
      <w:r>
        <w:br/>
        <w:t xml:space="preserve">        </w:t>
      </w:r>
      <w:proofErr w:type="gramStart"/>
      <w:r>
        <w:t>existing.quantity</w:t>
      </w:r>
      <w:proofErr w:type="gramEnd"/>
      <w:r>
        <w:t>++;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else {</w:t>
      </w:r>
      <w:r>
        <w:br/>
        <w:t xml:space="preserve">        </w:t>
      </w:r>
      <w:proofErr w:type="gramStart"/>
      <w:r>
        <w:t>cart.push</w:t>
      </w:r>
      <w:proofErr w:type="gramEnd"/>
      <w:r>
        <w:t>({...product, quantity:1});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localStorage.setItem("cart", JSON.stringify(cart));</w:t>
      </w:r>
      <w:r>
        <w:br/>
        <w:t xml:space="preserve">    </w:t>
      </w:r>
      <w:proofErr w:type="gramStart"/>
      <w:r>
        <w:t>updateCartCount(</w:t>
      </w:r>
      <w:proofErr w:type="gramEnd"/>
      <w:r>
        <w:t>);</w:t>
      </w:r>
      <w:r>
        <w:br/>
        <w:t>}</w:t>
      </w:r>
      <w:r>
        <w:br/>
      </w:r>
    </w:p>
    <w:p w14:paraId="667C916C" w14:textId="77777777" w:rsidR="00460880" w:rsidRDefault="00000000" w:rsidP="00541E51">
      <w:r>
        <w:t>Task 4: Render Cart Items</w:t>
      </w:r>
    </w:p>
    <w:p w14:paraId="53E3CFFF" w14:textId="77777777" w:rsidR="00460880" w:rsidRDefault="00000000" w:rsidP="00541E51">
      <w:r>
        <w:br/>
        <w:t xml:space="preserve">function </w:t>
      </w:r>
      <w:proofErr w:type="gramStart"/>
      <w:r>
        <w:t>renderCart(){</w:t>
      </w:r>
      <w:proofErr w:type="gramEnd"/>
      <w:r>
        <w:br/>
        <w:t xml:space="preserve">    const cartItems = </w:t>
      </w:r>
      <w:proofErr w:type="gramStart"/>
      <w:r>
        <w:t>document.querySelector</w:t>
      </w:r>
      <w:proofErr w:type="gramEnd"/>
      <w:r>
        <w:t>("#cart-items");</w:t>
      </w:r>
      <w:r>
        <w:br/>
        <w:t xml:space="preserve">    cartItems.innerHTML = "";</w:t>
      </w:r>
      <w:r>
        <w:br/>
      </w:r>
      <w:r>
        <w:br/>
        <w:t xml:space="preserve">    </w:t>
      </w:r>
      <w:proofErr w:type="gramStart"/>
      <w:r>
        <w:t>cart.forEach</w:t>
      </w:r>
      <w:proofErr w:type="gramEnd"/>
      <w:r>
        <w:t>(item =&gt; {</w:t>
      </w:r>
      <w:r>
        <w:br/>
        <w:t xml:space="preserve">        cartItems.innerHTML += `</w:t>
      </w:r>
      <w:r>
        <w:br/>
        <w:t xml:space="preserve">        &lt;div&gt;</w:t>
      </w:r>
      <w:r>
        <w:br/>
        <w:t xml:space="preserve">            &lt;h4&gt;${</w:t>
      </w:r>
      <w:proofErr w:type="gramStart"/>
      <w:r>
        <w:t>item.name}&lt;</w:t>
      </w:r>
      <w:proofErr w:type="gramEnd"/>
      <w:r>
        <w:t>/h4&gt;</w:t>
      </w:r>
      <w:r>
        <w:br/>
        <w:t xml:space="preserve">            &lt;input type="number" value="${</w:t>
      </w:r>
      <w:proofErr w:type="gramStart"/>
      <w:r>
        <w:t>item.quantity</w:t>
      </w:r>
      <w:proofErr w:type="gramEnd"/>
      <w:r>
        <w:t>}"</w:t>
      </w:r>
      <w:r>
        <w:br/>
        <w:t xml:space="preserve">                   onchange="updateQuantity(${item.id}, this.value)"&gt;</w:t>
      </w:r>
      <w:r>
        <w:br/>
        <w:t xml:space="preserve">            &lt;button onclick="removeItem(${item.id})"&gt;Remove&lt;/button&gt;</w:t>
      </w:r>
      <w:r>
        <w:br/>
        <w:t xml:space="preserve">        &lt;/div&gt;`;</w:t>
      </w:r>
      <w:r>
        <w:br/>
        <w:t xml:space="preserve">    });</w:t>
      </w:r>
      <w:r>
        <w:br/>
      </w:r>
      <w:r>
        <w:br/>
        <w:t xml:space="preserve">    </w:t>
      </w:r>
      <w:proofErr w:type="gramStart"/>
      <w:r>
        <w:t>calculateTotal(</w:t>
      </w:r>
      <w:proofErr w:type="gramEnd"/>
      <w:r>
        <w:t>);</w:t>
      </w:r>
      <w:r>
        <w:br/>
        <w:t>}</w:t>
      </w:r>
      <w:r>
        <w:br/>
      </w:r>
    </w:p>
    <w:p w14:paraId="65AF5BD3" w14:textId="77777777" w:rsidR="00460880" w:rsidRDefault="00000000" w:rsidP="00541E51">
      <w:r>
        <w:t>Task 5: Calculate Total</w:t>
      </w:r>
    </w:p>
    <w:p w14:paraId="1362A6F7" w14:textId="77777777" w:rsidR="00460880" w:rsidRDefault="00000000" w:rsidP="00541E51">
      <w:r>
        <w:br/>
        <w:t xml:space="preserve">function </w:t>
      </w:r>
      <w:proofErr w:type="gramStart"/>
      <w:r>
        <w:t>calculateTotal(){</w:t>
      </w:r>
      <w:proofErr w:type="gramEnd"/>
      <w:r>
        <w:br/>
        <w:t xml:space="preserve">    const total = </w:t>
      </w:r>
      <w:proofErr w:type="gramStart"/>
      <w:r>
        <w:t>cart.reduce</w:t>
      </w:r>
      <w:proofErr w:type="gramEnd"/>
      <w:r>
        <w:t>(</w:t>
      </w:r>
      <w:r>
        <w:br/>
        <w:t xml:space="preserve">     </w:t>
      </w:r>
      <w:proofErr w:type="gramStart"/>
      <w:r>
        <w:t xml:space="preserve">   (sum,item</w:t>
      </w:r>
      <w:proofErr w:type="gramEnd"/>
      <w:r>
        <w:t xml:space="preserve">) =&gt; sum + </w:t>
      </w:r>
      <w:proofErr w:type="gramStart"/>
      <w:r>
        <w:t>item.price</w:t>
      </w:r>
      <w:proofErr w:type="gramEnd"/>
      <w:r>
        <w:t xml:space="preserve"> * </w:t>
      </w:r>
      <w:proofErr w:type="gramStart"/>
      <w:r>
        <w:t>item.quantity</w:t>
      </w:r>
      <w:proofErr w:type="gramEnd"/>
      <w:r>
        <w:t>,0</w:t>
      </w:r>
      <w:r>
        <w:br/>
        <w:t xml:space="preserve">    );</w:t>
      </w:r>
      <w:r>
        <w:br/>
      </w:r>
      <w:r>
        <w:br/>
        <w:t xml:space="preserve">    </w:t>
      </w:r>
      <w:proofErr w:type="gramStart"/>
      <w:r>
        <w:t>document.querySelector</w:t>
      </w:r>
      <w:proofErr w:type="gramEnd"/>
      <w:r>
        <w:t>("#total"</w:t>
      </w:r>
      <w:proofErr w:type="gramStart"/>
      <w:r>
        <w:t>).textContent</w:t>
      </w:r>
      <w:proofErr w:type="gramEnd"/>
      <w:r>
        <w:t xml:space="preserve"> =</w:t>
      </w:r>
      <w:r>
        <w:br/>
      </w:r>
      <w:r>
        <w:lastRenderedPageBreak/>
        <w:t xml:space="preserve">        "Grand Total: ₹" + total;</w:t>
      </w:r>
      <w:r>
        <w:br/>
        <w:t>}</w:t>
      </w:r>
      <w:r>
        <w:br/>
      </w:r>
    </w:p>
    <w:p w14:paraId="4AAC0821" w14:textId="77777777" w:rsidR="00460880" w:rsidRDefault="00000000" w:rsidP="00541E51">
      <w:r>
        <w:t>Task 6: Checkout Form Validation</w:t>
      </w:r>
    </w:p>
    <w:p w14:paraId="44C0AEE2" w14:textId="77777777" w:rsidR="00460880" w:rsidRDefault="00000000" w:rsidP="00541E51">
      <w:r>
        <w:br/>
        <w:t>function validateForm(){</w:t>
      </w:r>
      <w:r>
        <w:br/>
        <w:t xml:space="preserve">    let name = document.getElementById("name").value.trim();</w:t>
      </w:r>
      <w:r>
        <w:br/>
        <w:t xml:space="preserve">    let address = document.getElementById("address").value.trim();</w:t>
      </w:r>
      <w:r>
        <w:br/>
        <w:t xml:space="preserve">    let pincode = document.getElementById("pincode").value.trim();</w:t>
      </w:r>
      <w:r>
        <w:br/>
        <w:t xml:space="preserve">    let phone = document.getElementById("phone").value.trim();</w:t>
      </w:r>
      <w:r>
        <w:br/>
      </w:r>
      <w:r>
        <w:br/>
        <w:t xml:space="preserve">    let valid = true;</w:t>
      </w:r>
      <w:r>
        <w:br/>
      </w:r>
      <w:r>
        <w:br/>
        <w:t xml:space="preserve">    if(name === "") valid = false;</w:t>
      </w:r>
      <w:r>
        <w:br/>
        <w:t xml:space="preserve">    if(address === "") valid = false;</w:t>
      </w:r>
      <w:r>
        <w:br/>
        <w:t xml:space="preserve">    if(!/^\d{6}$/.test(pincode)) valid = false;</w:t>
      </w:r>
      <w:r>
        <w:br/>
        <w:t xml:space="preserve">    if(!/^\d{10}$/.test(phone)) valid = false;</w:t>
      </w:r>
      <w:r>
        <w:br/>
      </w:r>
      <w:r>
        <w:br/>
        <w:t xml:space="preserve">    return valid;</w:t>
      </w:r>
      <w:r>
        <w:br/>
        <w:t>}</w:t>
      </w:r>
      <w:r>
        <w:br/>
      </w:r>
    </w:p>
    <w:p w14:paraId="2F01E639" w14:textId="77777777" w:rsidR="00460880" w:rsidRDefault="00000000" w:rsidP="00541E51">
      <w:r>
        <w:t>Task 7: Order Confirmation</w:t>
      </w:r>
    </w:p>
    <w:p w14:paraId="76E9F58A" w14:textId="77777777" w:rsidR="00460880" w:rsidRDefault="00000000" w:rsidP="00541E51">
      <w:r>
        <w:br/>
        <w:t>if(</w:t>
      </w:r>
      <w:proofErr w:type="gramStart"/>
      <w:r>
        <w:t>validateForm()){</w:t>
      </w:r>
      <w:proofErr w:type="gramEnd"/>
      <w:r>
        <w:br/>
        <w:t xml:space="preserve">    </w:t>
      </w:r>
      <w:proofErr w:type="gramStart"/>
      <w:r>
        <w:t>document.getElementById</w:t>
      </w:r>
      <w:proofErr w:type="gramEnd"/>
      <w:r>
        <w:t>("message"</w:t>
      </w:r>
      <w:proofErr w:type="gramStart"/>
      <w:r>
        <w:t>).innerHTML</w:t>
      </w:r>
      <w:proofErr w:type="gramEnd"/>
      <w:r>
        <w:t xml:space="preserve"> =</w:t>
      </w:r>
      <w:r>
        <w:br/>
        <w:t xml:space="preserve">        "Order placed successfully!";</w:t>
      </w:r>
      <w:r>
        <w:br/>
        <w:t xml:space="preserve">    localStorage.removeItem("cart");</w:t>
      </w:r>
      <w:r>
        <w:br/>
        <w:t>}</w:t>
      </w:r>
      <w:r>
        <w:br/>
      </w:r>
    </w:p>
    <w:p w14:paraId="087DB15D" w14:textId="77777777" w:rsidR="00460880" w:rsidRDefault="00000000" w:rsidP="00541E51">
      <w:r>
        <w:t>Task 8: Cart Count Badge</w:t>
      </w:r>
    </w:p>
    <w:p w14:paraId="5909E492" w14:textId="77777777" w:rsidR="00460880" w:rsidRDefault="00000000" w:rsidP="00541E51">
      <w:r>
        <w:br/>
        <w:t xml:space="preserve">function </w:t>
      </w:r>
      <w:proofErr w:type="gramStart"/>
      <w:r>
        <w:t>updateCartCount(){</w:t>
      </w:r>
      <w:proofErr w:type="gramEnd"/>
      <w:r>
        <w:br/>
        <w:t xml:space="preserve">    const cart = JSON.parse(localStorage.getItem("cart")) || [];</w:t>
      </w:r>
      <w:r>
        <w:br/>
      </w:r>
      <w:r>
        <w:br/>
        <w:t xml:space="preserve">    const count = </w:t>
      </w:r>
      <w:proofErr w:type="gramStart"/>
      <w:r>
        <w:t>cart.reduce</w:t>
      </w:r>
      <w:proofErr w:type="gramEnd"/>
      <w:r>
        <w:t>(</w:t>
      </w:r>
      <w:r>
        <w:br/>
        <w:t xml:space="preserve">     </w:t>
      </w:r>
      <w:proofErr w:type="gramStart"/>
      <w:r>
        <w:t xml:space="preserve">   (sum,item</w:t>
      </w:r>
      <w:proofErr w:type="gramEnd"/>
      <w:r>
        <w:t xml:space="preserve">) =&gt; sum + </w:t>
      </w:r>
      <w:proofErr w:type="gramStart"/>
      <w:r>
        <w:t>item.quantity</w:t>
      </w:r>
      <w:proofErr w:type="gramEnd"/>
      <w:r>
        <w:t>,0</w:t>
      </w:r>
      <w:r>
        <w:br/>
        <w:t xml:space="preserve">    );</w:t>
      </w:r>
      <w:r>
        <w:br/>
      </w:r>
      <w:r>
        <w:br/>
        <w:t xml:space="preserve">    </w:t>
      </w:r>
      <w:proofErr w:type="gramStart"/>
      <w:r>
        <w:t>document.getElementById</w:t>
      </w:r>
      <w:proofErr w:type="gramEnd"/>
      <w:r>
        <w:t>("cart-count"</w:t>
      </w:r>
      <w:proofErr w:type="gramStart"/>
      <w:r>
        <w:t>).textContent</w:t>
      </w:r>
      <w:proofErr w:type="gramEnd"/>
      <w:r>
        <w:t xml:space="preserve"> = count;</w:t>
      </w:r>
      <w:r>
        <w:br/>
      </w:r>
      <w:r>
        <w:lastRenderedPageBreak/>
        <w:t>}</w:t>
      </w:r>
      <w:r>
        <w:br/>
      </w:r>
      <w:proofErr w:type="gramStart"/>
      <w:r>
        <w:t>updateCartCount(</w:t>
      </w:r>
      <w:proofErr w:type="gramEnd"/>
      <w:r>
        <w:t>);</w:t>
      </w:r>
      <w:r>
        <w:br/>
      </w:r>
    </w:p>
    <w:p w14:paraId="73182188" w14:textId="4BA17803" w:rsidR="00460880" w:rsidRDefault="00460880" w:rsidP="00541E51"/>
    <w:sectPr w:rsidR="004608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F41F6" w14:textId="77777777" w:rsidR="00EB3A7E" w:rsidRDefault="00EB3A7E" w:rsidP="00541E51">
      <w:pPr>
        <w:spacing w:after="0" w:line="240" w:lineRule="auto"/>
      </w:pPr>
      <w:r>
        <w:separator/>
      </w:r>
    </w:p>
  </w:endnote>
  <w:endnote w:type="continuationSeparator" w:id="0">
    <w:p w14:paraId="2182C43A" w14:textId="77777777" w:rsidR="00EB3A7E" w:rsidRDefault="00EB3A7E" w:rsidP="00541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637F" w14:textId="77777777" w:rsidR="00EB3A7E" w:rsidRDefault="00EB3A7E" w:rsidP="00541E51">
      <w:pPr>
        <w:spacing w:after="0" w:line="240" w:lineRule="auto"/>
      </w:pPr>
      <w:r>
        <w:separator/>
      </w:r>
    </w:p>
  </w:footnote>
  <w:footnote w:type="continuationSeparator" w:id="0">
    <w:p w14:paraId="656E9910" w14:textId="77777777" w:rsidR="00EB3A7E" w:rsidRDefault="00EB3A7E" w:rsidP="00541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12537">
    <w:abstractNumId w:val="8"/>
  </w:num>
  <w:num w:numId="2" w16cid:durableId="2134397748">
    <w:abstractNumId w:val="6"/>
  </w:num>
  <w:num w:numId="3" w16cid:durableId="1531844230">
    <w:abstractNumId w:val="5"/>
  </w:num>
  <w:num w:numId="4" w16cid:durableId="57217167">
    <w:abstractNumId w:val="4"/>
  </w:num>
  <w:num w:numId="5" w16cid:durableId="1500656975">
    <w:abstractNumId w:val="7"/>
  </w:num>
  <w:num w:numId="6" w16cid:durableId="244148305">
    <w:abstractNumId w:val="3"/>
  </w:num>
  <w:num w:numId="7" w16cid:durableId="626202627">
    <w:abstractNumId w:val="2"/>
  </w:num>
  <w:num w:numId="8" w16cid:durableId="1475759346">
    <w:abstractNumId w:val="1"/>
  </w:num>
  <w:num w:numId="9" w16cid:durableId="142384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880"/>
    <w:rsid w:val="00541E51"/>
    <w:rsid w:val="00AA1D8D"/>
    <w:rsid w:val="00AF01CD"/>
    <w:rsid w:val="00B47730"/>
    <w:rsid w:val="00CB0664"/>
    <w:rsid w:val="00EB3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5C893"/>
  <w14:defaultImageDpi w14:val="300"/>
  <w15:docId w15:val="{0BEBDFB1-3541-4FE5-9940-FFE6F628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Saini</cp:lastModifiedBy>
  <cp:revision>2</cp:revision>
  <dcterms:created xsi:type="dcterms:W3CDTF">2013-12-23T23:15:00Z</dcterms:created>
  <dcterms:modified xsi:type="dcterms:W3CDTF">2026-08-25T15:50:00Z</dcterms:modified>
  <cp:category/>
</cp:coreProperties>
</file>