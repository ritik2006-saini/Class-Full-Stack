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E-Commerce Project</w:t>
      </w:r>
    </w:p>
    <w:p>
      <w:pPr>
        <w:jc w:val="center"/>
      </w:pPr>
      <w:r>
        <w:rPr>
          <w:b/>
          <w:color w:val="176B87"/>
          <w:sz w:val="28"/>
        </w:rPr>
        <w:t>Lab Sheet 3  |  Rebuilding with React</w:t>
      </w:r>
    </w:p>
    <w:p>
      <w:pPr>
        <w:jc w:val="center"/>
      </w:pPr>
      <w:r>
        <w:t>BTCS303P-AS04  •  Components, Props and useState</w:t>
      </w:r>
    </w:p>
    <w:p>
      <w:r>
        <w:t>This solution rebuilds the product listing and shopping cart as a working Vite + React application. Products are mock data, cart state lives in App, and checkout fields are controlled inputs. Create the files at the paths shown below; they are designed to work together.</w:t>
      </w:r>
    </w:p>
    <w:p>
      <w:pPr>
        <w:pStyle w:val="Heading1"/>
      </w:pPr>
      <w:r>
        <w:t>Project setup</w:t>
      </w:r>
    </w:p>
    <w:p>
      <w:r>
        <w:t>Create the Vite project, install packages, then start the development server:</w:t>
      </w:r>
    </w:p>
    <w:p>
      <w:pPr>
        <w:spacing w:before="140" w:after="40"/>
      </w:pPr>
      <w:r>
        <w:rPr>
          <w:b/>
          <w:color w:val="176B87"/>
        </w:rPr>
        <w:t>Terminal</w:t>
      </w:r>
    </w:p>
    <w:p>
      <w:pPr>
        <w:pStyle w:val="CodeBlock"/>
        <w:ind w:left="173"/>
        <w:shd w:fill="F1F5F8"/>
      </w:pPr>
      <w:r>
        <w:t>npm create vite@latest yourstore-react -- --template react</w:t>
      </w:r>
    </w:p>
    <w:p>
      <w:pPr>
        <w:pStyle w:val="CodeBlock"/>
        <w:ind w:left="173"/>
        <w:shd w:fill="F1F5F8"/>
      </w:pPr>
      <w:r>
        <w:t>cd yourstore-react</w:t>
      </w:r>
    </w:p>
    <w:p>
      <w:pPr>
        <w:pStyle w:val="CodeBlock"/>
        <w:ind w:left="173"/>
        <w:shd w:fill="F1F5F8"/>
      </w:pPr>
      <w:r>
        <w:t>npm install</w:t>
      </w:r>
    </w:p>
    <w:p>
      <w:pPr>
        <w:pStyle w:val="CodeBlock"/>
        <w:ind w:left="173"/>
        <w:shd w:fill="F1F5F8"/>
      </w:pPr>
      <w:r>
        <w:t>npm run dev</w:t>
      </w:r>
    </w:p>
    <w:p>
      <w:r>
        <w:t>Replace the generated src files with the following. No additional packages are required. Product images use remote Unsplash URLs; if a remote image is unavailable, the rest of the application continues to work.</w:t>
      </w:r>
    </w:p>
    <w:p>
      <w:pPr>
        <w:pStyle w:val="Heading1"/>
      </w:pPr>
      <w:r>
        <w:t>1. Mock product data</w:t>
      </w:r>
    </w:p>
    <w:p>
      <w:r>
        <w:t>Each product has a stable id, name, description, price, and image. The id is reused for React keys and cart identity.</w:t>
      </w:r>
    </w:p>
    <w:p>
      <w:pPr>
        <w:spacing w:before="140" w:after="40"/>
      </w:pPr>
      <w:r>
        <w:rPr>
          <w:b/>
          <w:color w:val="176B87"/>
        </w:rPr>
        <w:t>src/data/products.js</w:t>
      </w:r>
    </w:p>
    <w:p>
      <w:pPr>
        <w:pStyle w:val="CodeBlock"/>
        <w:ind w:left="173"/>
        <w:shd w:fill="F1F5F8"/>
      </w:pPr>
      <w:r>
        <w:t>const products = [</w:t>
      </w:r>
    </w:p>
    <w:p>
      <w:pPr>
        <w:pStyle w:val="CodeBlock"/>
        <w:ind w:left="173"/>
        <w:shd w:fill="F1F5F8"/>
      </w:pPr>
      <w:r>
        <w:t xml:space="preserve">  { id: "p-101", name: "Everyday Backpack", description: "A durable daypack for work and weekends.", price: 2499, image: "https://images.unsplash.com/photo-1553062407-98eeb64c6a62?auto=format&amp;fit=crop&amp;w=900&amp;q=80" },</w:t>
      </w:r>
    </w:p>
    <w:p>
      <w:pPr>
        <w:pStyle w:val="CodeBlock"/>
        <w:ind w:left="173"/>
        <w:shd w:fill="F1F5F8"/>
      </w:pPr>
      <w:r>
        <w:t xml:space="preserve">  { id: "p-102", name: "Classic Watch", description: "A clean, versatile watch with a steel finish.", price: 4299, image: "https://images.unsplash.com/photo-1523275335684-37898b6baf30?auto=format&amp;fit=crop&amp;w=900&amp;q=80" },</w:t>
      </w:r>
    </w:p>
    <w:p>
      <w:pPr>
        <w:pStyle w:val="CodeBlock"/>
        <w:ind w:left="173"/>
        <w:shd w:fill="F1F5F8"/>
      </w:pPr>
      <w:r>
        <w:t xml:space="preserve">  { id: "p-103", name: "Wireless Headphones", description: "Comfortable over-ear headphones for daily listening.", price: 3199, image: "https://images.unsplash.com/photo-1505740420928-5e560c06d30e?auto=format&amp;fit=crop&amp;w=900&amp;q=80" },</w:t>
      </w:r>
    </w:p>
    <w:p>
      <w:pPr>
        <w:pStyle w:val="CodeBlock"/>
        <w:ind w:left="173"/>
        <w:shd w:fill="F1F5F8"/>
      </w:pPr>
      <w:r>
        <w:t xml:space="preserve">  { id: "p-104", name: "Ceramic Travel Mug", description: "A reusable mug for coffee on the go.", price: 899, image: "https://images.unsplash.com/photo-1514228742587-6b1558fcca3d?auto=format&amp;fit=crop&amp;w=900&amp;q=80" },</w:t>
      </w:r>
    </w:p>
    <w:p>
      <w:pPr>
        <w:pStyle w:val="CodeBlock"/>
        <w:ind w:left="173"/>
        <w:shd w:fill="F1F5F8"/>
      </w:pPr>
      <w:r>
        <w:t>];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export default products;</w:t>
      </w:r>
    </w:p>
    <w:p>
      <w:pPr>
        <w:pStyle w:val="Heading1"/>
      </w:pPr>
      <w:r>
        <w:t>2. Product card with props</w:t>
      </w:r>
    </w:p>
    <w:p>
      <w:r>
        <w:t>ProductCard receives one product and the addToCart callback from its parent. Clicking the button reports the selected product upward; the card does not own cart state.</w:t>
      </w:r>
    </w:p>
    <w:p>
      <w:pPr>
        <w:spacing w:before="140" w:after="40"/>
      </w:pPr>
      <w:r>
        <w:rPr>
          <w:b/>
          <w:color w:val="176B87"/>
        </w:rPr>
        <w:t>src/components/ProductCard.jsx</w:t>
      </w:r>
    </w:p>
    <w:p>
      <w:pPr>
        <w:pStyle w:val="CodeBlock"/>
        <w:ind w:left="173"/>
        <w:shd w:fill="F1F5F8"/>
      </w:pPr>
      <w:r>
        <w:t>export default function ProductCard({ product, addToCart }) {</w:t>
      </w:r>
    </w:p>
    <w:p>
      <w:pPr>
        <w:pStyle w:val="CodeBlock"/>
        <w:ind w:left="173"/>
        <w:shd w:fill="F1F5F8"/>
      </w:pPr>
      <w:r>
        <w:t xml:space="preserve">  return (</w:t>
      </w:r>
    </w:p>
    <w:p>
      <w:pPr>
        <w:pStyle w:val="CodeBlock"/>
        <w:ind w:left="173"/>
        <w:shd w:fill="F1F5F8"/>
      </w:pPr>
      <w:r>
        <w:t xml:space="preserve">    &lt;article className="product-card"&gt;</w:t>
      </w:r>
    </w:p>
    <w:p>
      <w:pPr>
        <w:pStyle w:val="CodeBlock"/>
        <w:ind w:left="173"/>
        <w:shd w:fill="F1F5F8"/>
      </w:pPr>
      <w:r>
        <w:t xml:space="preserve">      &lt;img src={product.image} alt={product.name} /&gt;</w:t>
      </w:r>
    </w:p>
    <w:p>
      <w:pPr>
        <w:pStyle w:val="CodeBlock"/>
        <w:ind w:left="173"/>
        <w:shd w:fill="F1F5F8"/>
      </w:pPr>
      <w:r>
        <w:t xml:space="preserve">      &lt;div className="product-card__body"&gt;</w:t>
      </w:r>
    </w:p>
    <w:p>
      <w:pPr>
        <w:pStyle w:val="CodeBlock"/>
        <w:ind w:left="173"/>
        <w:shd w:fill="F1F5F8"/>
      </w:pPr>
      <w:r>
        <w:t xml:space="preserve">        &lt;h3&gt;{product.name}&lt;/h3&gt;</w:t>
      </w:r>
    </w:p>
    <w:p>
      <w:pPr>
        <w:pStyle w:val="CodeBlock"/>
        <w:ind w:left="173"/>
        <w:shd w:fill="F1F5F8"/>
      </w:pPr>
      <w:r>
        <w:t xml:space="preserve">        &lt;p&gt;{product.description}&lt;/p&gt;</w:t>
      </w:r>
    </w:p>
    <w:p>
      <w:pPr>
        <w:pStyle w:val="CodeBlock"/>
        <w:ind w:left="173"/>
        <w:shd w:fill="F1F5F8"/>
      </w:pPr>
      <w:r>
        <w:t xml:space="preserve">        &lt;strong&gt;{formatPrice(product.price)}&lt;/strong&gt;</w:t>
      </w:r>
    </w:p>
    <w:p>
      <w:pPr>
        <w:pStyle w:val="CodeBlock"/>
        <w:ind w:left="173"/>
        <w:shd w:fill="F1F5F8"/>
      </w:pPr>
      <w:r>
        <w:t xml:space="preserve">        &lt;button type="button" onClick={() =&gt; addToCart(product)}&gt;</w:t>
      </w:r>
    </w:p>
    <w:p>
      <w:pPr>
        <w:pStyle w:val="CodeBlock"/>
        <w:ind w:left="173"/>
        <w:shd w:fill="F1F5F8"/>
      </w:pPr>
      <w:r>
        <w:t xml:space="preserve">          Add to Cart</w:t>
      </w:r>
    </w:p>
    <w:p>
      <w:pPr>
        <w:pStyle w:val="CodeBlock"/>
        <w:ind w:left="173"/>
        <w:shd w:fill="F1F5F8"/>
      </w:pPr>
      <w:r>
        <w:t xml:space="preserve">        &lt;/button&gt;</w:t>
      </w:r>
    </w:p>
    <w:p>
      <w:pPr>
        <w:pStyle w:val="CodeBlock"/>
        <w:ind w:left="173"/>
        <w:shd w:fill="F1F5F8"/>
      </w:pPr>
      <w:r>
        <w:t xml:space="preserve">      &lt;/div&gt;</w:t>
      </w:r>
    </w:p>
    <w:p>
      <w:pPr>
        <w:pStyle w:val="CodeBlock"/>
        <w:ind w:left="173"/>
        <w:shd w:fill="F1F5F8"/>
      </w:pPr>
      <w:r>
        <w:t xml:space="preserve">    &lt;/article&gt;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>}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function formatPrice(amount) {</w:t>
      </w:r>
    </w:p>
    <w:p>
      <w:pPr>
        <w:pStyle w:val="CodeBlock"/>
        <w:ind w:left="173"/>
        <w:shd w:fill="F1F5F8"/>
      </w:pPr>
      <w:r>
        <w:t xml:space="preserve">  return new Intl.NumberFormat("en-IN", {</w:t>
      </w:r>
    </w:p>
    <w:p>
      <w:pPr>
        <w:pStyle w:val="CodeBlock"/>
        <w:ind w:left="173"/>
        <w:shd w:fill="F1F5F8"/>
      </w:pPr>
      <w:r>
        <w:t xml:space="preserve">    style: "currency", currency: "INR", maximumFractionDigits: 0,</w:t>
      </w:r>
    </w:p>
    <w:p>
      <w:pPr>
        <w:pStyle w:val="CodeBlock"/>
        <w:ind w:left="173"/>
        <w:shd w:fill="F1F5F8"/>
      </w:pPr>
      <w:r>
        <w:t xml:space="preserve">  }).format(amount);</w:t>
      </w:r>
    </w:p>
    <w:p>
      <w:pPr>
        <w:pStyle w:val="CodeBlock"/>
        <w:ind w:left="173"/>
        <w:shd w:fill="F1F5F8"/>
      </w:pPr>
      <w:r>
        <w:t>}</w:t>
      </w:r>
    </w:p>
    <w:p>
      <w:pPr>
        <w:pStyle w:val="Heading1"/>
      </w:pPr>
      <w:r>
        <w:t>3. Product list and unique keys</w:t>
      </w:r>
    </w:p>
    <w:p>
      <w:r>
        <w:t>ProductList imports the mock catalog, maps one card per item, and uses product.id as the stable key. The callback is passed through as a prop.</w:t>
      </w:r>
    </w:p>
    <w:p>
      <w:pPr>
        <w:spacing w:before="140" w:after="40"/>
      </w:pPr>
      <w:r>
        <w:rPr>
          <w:b/>
          <w:color w:val="176B87"/>
        </w:rPr>
        <w:t>src/components/ProductList.jsx</w:t>
      </w:r>
    </w:p>
    <w:p>
      <w:pPr>
        <w:pStyle w:val="CodeBlock"/>
        <w:ind w:left="173"/>
        <w:shd w:fill="F1F5F8"/>
      </w:pPr>
      <w:r>
        <w:t>import products from "../data/products.js";</w:t>
      </w:r>
    </w:p>
    <w:p>
      <w:pPr>
        <w:pStyle w:val="CodeBlock"/>
        <w:ind w:left="173"/>
        <w:shd w:fill="F1F5F8"/>
      </w:pPr>
      <w:r>
        <w:t>import ProductCard from "./ProductCard.jsx";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export default function ProductList({ addToCart }) {</w:t>
      </w:r>
    </w:p>
    <w:p>
      <w:pPr>
        <w:pStyle w:val="CodeBlock"/>
        <w:ind w:left="173"/>
        <w:shd w:fill="F1F5F8"/>
      </w:pPr>
      <w:r>
        <w:t xml:space="preserve">  return (</w:t>
      </w:r>
    </w:p>
    <w:p>
      <w:pPr>
        <w:pStyle w:val="CodeBlock"/>
        <w:ind w:left="173"/>
        <w:shd w:fill="F1F5F8"/>
      </w:pPr>
      <w:r>
        <w:t xml:space="preserve">    &lt;section className="product-grid" aria-label="Products"&gt;</w:t>
      </w:r>
    </w:p>
    <w:p>
      <w:pPr>
        <w:pStyle w:val="CodeBlock"/>
        <w:ind w:left="173"/>
        <w:shd w:fill="F1F5F8"/>
      </w:pPr>
      <w:r>
        <w:t xml:space="preserve">      {products.map((product) =&gt; (</w:t>
      </w:r>
    </w:p>
    <w:p>
      <w:pPr>
        <w:pStyle w:val="CodeBlock"/>
        <w:ind w:left="173"/>
        <w:shd w:fill="F1F5F8"/>
      </w:pPr>
      <w:r>
        <w:t xml:space="preserve">        &lt;ProductCard key={product.id} product={product} addToCart={addToCart} /&gt;</w:t>
      </w:r>
    </w:p>
    <w:p>
      <w:pPr>
        <w:pStyle w:val="CodeBlock"/>
        <w:ind w:left="173"/>
        <w:shd w:fill="F1F5F8"/>
      </w:pPr>
      <w:r>
        <w:t xml:space="preserve">      ))}</w:t>
      </w:r>
    </w:p>
    <w:p>
      <w:pPr>
        <w:pStyle w:val="CodeBlock"/>
        <w:ind w:left="173"/>
        <w:shd w:fill="F1F5F8"/>
      </w:pPr>
      <w:r>
        <w:t xml:space="preserve">    &lt;/section&gt;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>}</w:t>
      </w:r>
    </w:p>
    <w:p>
      <w:pPr>
        <w:pStyle w:val="Heading1"/>
      </w:pPr>
      <w:r>
        <w:t>4. Cart with quantity, subtotals, total and removal</w:t>
      </w:r>
    </w:p>
    <w:p>
      <w:pPr>
        <w:spacing w:before="140" w:after="40"/>
      </w:pPr>
      <w:r>
        <w:rPr>
          <w:b/>
          <w:color w:val="176B87"/>
        </w:rPr>
        <w:t>src/components/Cart.jsx</w:t>
      </w:r>
    </w:p>
    <w:p>
      <w:pPr>
        <w:pStyle w:val="CodeBlock"/>
        <w:ind w:left="173"/>
        <w:shd w:fill="F1F5F8"/>
      </w:pPr>
      <w:r>
        <w:t>export default function Cart({ cart, removeFromCart }) {</w:t>
      </w:r>
    </w:p>
    <w:p>
      <w:pPr>
        <w:pStyle w:val="CodeBlock"/>
        <w:ind w:left="173"/>
        <w:shd w:fill="F1F5F8"/>
      </w:pPr>
      <w:r>
        <w:t xml:space="preserve">  const grandTotal = cart.reduce(</w:t>
      </w:r>
    </w:p>
    <w:p>
      <w:pPr>
        <w:pStyle w:val="CodeBlock"/>
        <w:ind w:left="173"/>
        <w:shd w:fill="F1F5F8"/>
      </w:pPr>
      <w:r>
        <w:t xml:space="preserve">    (sum, item) =&gt; sum + item.product.price * item.quantity, 0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 xml:space="preserve">  const formatPrice = (amount) =&gt; new Intl.NumberFormat("en-IN", {</w:t>
      </w:r>
    </w:p>
    <w:p>
      <w:pPr>
        <w:pStyle w:val="CodeBlock"/>
        <w:ind w:left="173"/>
        <w:shd w:fill="F1F5F8"/>
      </w:pPr>
      <w:r>
        <w:t xml:space="preserve">    style: "currency", currency: "INR", maximumFractionDigits: 0,</w:t>
      </w:r>
    </w:p>
    <w:p>
      <w:pPr>
        <w:pStyle w:val="CodeBlock"/>
        <w:ind w:left="173"/>
        <w:shd w:fill="F1F5F8"/>
      </w:pPr>
      <w:r>
        <w:t xml:space="preserve">  }).format(amount);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 xml:space="preserve">  if (cart.length === 0) {</w:t>
      </w:r>
    </w:p>
    <w:p>
      <w:pPr>
        <w:pStyle w:val="CodeBlock"/>
        <w:ind w:left="173"/>
        <w:shd w:fill="F1F5F8"/>
      </w:pPr>
      <w:r>
        <w:t xml:space="preserve">    return &lt;p className="empty-cart" role="status"&gt;Your cart is empty&lt;/p&gt;;</w:t>
      </w:r>
    </w:p>
    <w:p>
      <w:pPr>
        <w:pStyle w:val="CodeBlock"/>
        <w:ind w:left="173"/>
        <w:shd w:fill="F1F5F8"/>
      </w:pPr>
      <w:r>
        <w:t xml:space="preserve">  }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 xml:space="preserve">  return (</w:t>
      </w:r>
    </w:p>
    <w:p>
      <w:pPr>
        <w:pStyle w:val="CodeBlock"/>
        <w:ind w:left="173"/>
        <w:shd w:fill="F1F5F8"/>
      </w:pPr>
      <w:r>
        <w:t xml:space="preserve">    &lt;div className="cart-content"&gt;</w:t>
      </w:r>
    </w:p>
    <w:p>
      <w:pPr>
        <w:pStyle w:val="CodeBlock"/>
        <w:ind w:left="173"/>
        <w:shd w:fill="F1F5F8"/>
      </w:pPr>
      <w:r>
        <w:t xml:space="preserve">      &lt;div className="cart-table-wrap"&gt;</w:t>
      </w:r>
    </w:p>
    <w:p>
      <w:pPr>
        <w:pStyle w:val="CodeBlock"/>
        <w:ind w:left="173"/>
        <w:shd w:fill="F1F5F8"/>
      </w:pPr>
      <w:r>
        <w:t xml:space="preserve">        &lt;table&gt;</w:t>
      </w:r>
    </w:p>
    <w:p>
      <w:pPr>
        <w:pStyle w:val="CodeBlock"/>
        <w:ind w:left="173"/>
        <w:shd w:fill="F1F5F8"/>
      </w:pPr>
      <w:r>
        <w:t xml:space="preserve">          &lt;thead&gt;&lt;tr&gt;&lt;th&gt;Product&lt;/th&gt;&lt;th&gt;Price&lt;/th&gt;&lt;th&gt;Qty&lt;/th&gt;&lt;th&gt;Subtotal&lt;/th&gt;&lt;th /&gt;&lt;/tr&gt;&lt;/thead&gt;</w:t>
      </w:r>
    </w:p>
    <w:p>
      <w:pPr>
        <w:pStyle w:val="CodeBlock"/>
        <w:ind w:left="173"/>
        <w:shd w:fill="F1F5F8"/>
      </w:pPr>
      <w:r>
        <w:t xml:space="preserve">          &lt;tbody&gt;</w:t>
      </w:r>
    </w:p>
    <w:p>
      <w:pPr>
        <w:pStyle w:val="CodeBlock"/>
        <w:ind w:left="173"/>
        <w:shd w:fill="F1F5F8"/>
      </w:pPr>
      <w:r>
        <w:t xml:space="preserve">            {cart.map(({ product, quantity }) =&gt; (</w:t>
      </w:r>
    </w:p>
    <w:p>
      <w:pPr>
        <w:pStyle w:val="CodeBlock"/>
        <w:ind w:left="173"/>
        <w:shd w:fill="F1F5F8"/>
      </w:pPr>
      <w:r>
        <w:t xml:space="preserve">              &lt;tr key={product.id}&gt;</w:t>
      </w:r>
    </w:p>
    <w:p>
      <w:pPr>
        <w:pStyle w:val="CodeBlock"/>
        <w:ind w:left="173"/>
        <w:shd w:fill="F1F5F8"/>
      </w:pPr>
      <w:r>
        <w:t xml:space="preserve">                &lt;td&gt;{product.name}&lt;/td&gt;&lt;td&gt;{formatPrice(product.price)}&lt;/td&gt;</w:t>
      </w:r>
    </w:p>
    <w:p>
      <w:pPr>
        <w:pStyle w:val="CodeBlock"/>
        <w:ind w:left="173"/>
        <w:shd w:fill="F1F5F8"/>
      </w:pPr>
      <w:r>
        <w:t xml:space="preserve">                &lt;td&gt;{quantity}&lt;/td&gt;&lt;td&gt;{formatPrice(product.price * quantity)}&lt;/td&gt;</w:t>
      </w:r>
    </w:p>
    <w:p>
      <w:pPr>
        <w:pStyle w:val="CodeBlock"/>
        <w:ind w:left="173"/>
        <w:shd w:fill="F1F5F8"/>
      </w:pPr>
      <w:r>
        <w:t xml:space="preserve">                &lt;td&gt;&lt;button type="button" className="text-button" onClick={() =&gt; removeFromCart(product.id)} aria-label={`Remove ${product.name}`}&gt;Remove&lt;/button&gt;&lt;/td&gt;</w:t>
      </w:r>
    </w:p>
    <w:p>
      <w:pPr>
        <w:pStyle w:val="CodeBlock"/>
        <w:ind w:left="173"/>
        <w:shd w:fill="F1F5F8"/>
      </w:pPr>
      <w:r>
        <w:t xml:space="preserve">              &lt;/tr&gt;</w:t>
      </w:r>
    </w:p>
    <w:p>
      <w:pPr>
        <w:pStyle w:val="CodeBlock"/>
        <w:ind w:left="173"/>
        <w:shd w:fill="F1F5F8"/>
      </w:pPr>
      <w:r>
        <w:t xml:space="preserve">            ))}</w:t>
      </w:r>
    </w:p>
    <w:p>
      <w:pPr>
        <w:pStyle w:val="CodeBlock"/>
        <w:ind w:left="173"/>
        <w:shd w:fill="F1F5F8"/>
      </w:pPr>
      <w:r>
        <w:t xml:space="preserve">          &lt;/tbody&gt;</w:t>
      </w:r>
    </w:p>
    <w:p>
      <w:pPr>
        <w:pStyle w:val="CodeBlock"/>
        <w:ind w:left="173"/>
        <w:shd w:fill="F1F5F8"/>
      </w:pPr>
      <w:r>
        <w:t xml:space="preserve">        &lt;/table&gt;</w:t>
      </w:r>
    </w:p>
    <w:p>
      <w:pPr>
        <w:pStyle w:val="CodeBlock"/>
        <w:ind w:left="173"/>
        <w:shd w:fill="F1F5F8"/>
      </w:pPr>
      <w:r>
        <w:t xml:space="preserve">      &lt;/div&gt;</w:t>
      </w:r>
    </w:p>
    <w:p>
      <w:pPr>
        <w:pStyle w:val="CodeBlock"/>
        <w:ind w:left="173"/>
        <w:shd w:fill="F1F5F8"/>
      </w:pPr>
      <w:r>
        <w:t xml:space="preserve">      &lt;p className="grand-total"&gt;&lt;strong&gt;Grand total: {formatPrice(grandTotal)}&lt;/strong&gt;&lt;/p&gt;</w:t>
      </w:r>
    </w:p>
    <w:p>
      <w:pPr>
        <w:pStyle w:val="CodeBlock"/>
        <w:ind w:left="173"/>
        <w:shd w:fill="F1F5F8"/>
      </w:pPr>
      <w:r>
        <w:t xml:space="preserve">    &lt;/div&gt;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>}</w:t>
      </w:r>
    </w:p>
    <w:p>
      <w:pPr>
        <w:pStyle w:val="Heading1"/>
      </w:pPr>
      <w:r>
        <w:t>5. Controlled checkout form</w:t>
      </w:r>
    </w:p>
    <w:p>
      <w:r>
        <w:t>Every field reads its current value from React state and updates that state through onChange. Submission prevents a page reload and displays a local confirmation; this demo does not process payment or send an order to a server.</w:t>
      </w:r>
    </w:p>
    <w:p>
      <w:pPr>
        <w:spacing w:before="140" w:after="40"/>
      </w:pPr>
      <w:r>
        <w:rPr>
          <w:b/>
          <w:color w:val="176B87"/>
        </w:rPr>
        <w:t>src/components/CheckoutForm.jsx</w:t>
      </w:r>
    </w:p>
    <w:p>
      <w:pPr>
        <w:pStyle w:val="CodeBlock"/>
        <w:ind w:left="173"/>
        <w:shd w:fill="F1F5F8"/>
      </w:pPr>
      <w:r>
        <w:t>import { useState } from "react";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const initialForm = { name: "", address: "", pincode: "", phone: "", paymentMethod: "" };</w:t>
      </w:r>
    </w:p>
    <w:p>
      <w:pPr>
        <w:pStyle w:val="CodeBlock"/>
        <w:ind w:left="173"/>
        <w:shd w:fill="F1F5F8"/>
      </w:pPr>
      <w:r>
        <w:t>export default function CheckoutForm({ disabled }) {</w:t>
      </w:r>
    </w:p>
    <w:p>
      <w:pPr>
        <w:pStyle w:val="CodeBlock"/>
        <w:ind w:left="173"/>
        <w:shd w:fill="F1F5F8"/>
      </w:pPr>
      <w:r>
        <w:t xml:space="preserve">  const [form, setForm] = useState(initialForm);</w:t>
      </w:r>
    </w:p>
    <w:p>
      <w:pPr>
        <w:pStyle w:val="CodeBlock"/>
        <w:ind w:left="173"/>
        <w:shd w:fill="F1F5F8"/>
      </w:pPr>
      <w:r>
        <w:t xml:space="preserve">  const [message, setMessage] = useState("");</w:t>
      </w:r>
    </w:p>
    <w:p>
      <w:pPr>
        <w:pStyle w:val="CodeBlock"/>
        <w:ind w:left="173"/>
        <w:shd w:fill="F1F5F8"/>
      </w:pPr>
      <w:r>
        <w:t xml:space="preserve">  const update = (event) =&gt; setForm({ ...form, [event.target.name]: event.target.value });</w:t>
      </w:r>
    </w:p>
    <w:p>
      <w:pPr>
        <w:pStyle w:val="CodeBlock"/>
        <w:ind w:left="173"/>
        <w:shd w:fill="F1F5F8"/>
      </w:pPr>
      <w:r>
        <w:t xml:space="preserve">  const submit = (event) =&gt; {</w:t>
      </w:r>
    </w:p>
    <w:p>
      <w:pPr>
        <w:pStyle w:val="CodeBlock"/>
        <w:ind w:left="173"/>
        <w:shd w:fill="F1F5F8"/>
      </w:pPr>
      <w:r>
        <w:t xml:space="preserve">    event.preventDefault(); setMessage(`Thank you, ${form.name}. Your details are ready for checkout.`);</w:t>
      </w:r>
    </w:p>
    <w:p>
      <w:pPr>
        <w:pStyle w:val="CodeBlock"/>
        <w:ind w:left="173"/>
        <w:shd w:fill="F1F5F8"/>
      </w:pPr>
      <w:r>
        <w:t xml:space="preserve">  };</w:t>
      </w:r>
    </w:p>
    <w:p>
      <w:pPr>
        <w:pStyle w:val="CodeBlock"/>
        <w:ind w:left="173"/>
        <w:shd w:fill="F1F5F8"/>
      </w:pPr>
      <w:r>
        <w:t xml:space="preserve">  return (</w:t>
      </w:r>
    </w:p>
    <w:p>
      <w:pPr>
        <w:pStyle w:val="CodeBlock"/>
        <w:ind w:left="173"/>
        <w:shd w:fill="F1F5F8"/>
      </w:pPr>
      <w:r>
        <w:t xml:space="preserve">    &lt;form className="checkout-form" onSubmit={submit}&gt;</w:t>
      </w:r>
    </w:p>
    <w:p>
      <w:pPr>
        <w:pStyle w:val="CodeBlock"/>
        <w:ind w:left="173"/>
        <w:shd w:fill="F1F5F8"/>
      </w:pPr>
      <w:r>
        <w:t xml:space="preserve">      &lt;label&gt;Name&lt;input name="name" value={form.name} onChange={update} required /&gt;&lt;/label&gt;</w:t>
      </w:r>
    </w:p>
    <w:p>
      <w:pPr>
        <w:pStyle w:val="CodeBlock"/>
        <w:ind w:left="173"/>
        <w:shd w:fill="F1F5F8"/>
      </w:pPr>
      <w:r>
        <w:t xml:space="preserve">      &lt;label&gt;Address&lt;textarea name="address" value={form.address} onChange={update} required /&gt;&lt;/label&gt;</w:t>
      </w:r>
    </w:p>
    <w:p>
      <w:pPr>
        <w:pStyle w:val="CodeBlock"/>
        <w:ind w:left="173"/>
        <w:shd w:fill="F1F5F8"/>
      </w:pPr>
      <w:r>
        <w:t xml:space="preserve">      &lt;label&gt;Pincode&lt;input name="pincode" value={form.pincode} onChange={update} inputMode="numeric" required /&gt;&lt;/label&gt;</w:t>
      </w:r>
    </w:p>
    <w:p>
      <w:pPr>
        <w:pStyle w:val="CodeBlock"/>
        <w:ind w:left="173"/>
        <w:shd w:fill="F1F5F8"/>
      </w:pPr>
      <w:r>
        <w:t xml:space="preserve">      &lt;label&gt;Phone&lt;input name="phone" value={form.phone} onChange={update} type="tel" required /&gt;&lt;/label&gt;</w:t>
      </w:r>
    </w:p>
    <w:p>
      <w:pPr>
        <w:pStyle w:val="CodeBlock"/>
        <w:ind w:left="173"/>
        <w:shd w:fill="F1F5F8"/>
      </w:pPr>
      <w:r>
        <w:t xml:space="preserve">      &lt;label&gt;Payment Method&lt;select name="paymentMethod" value={form.paymentMethod} onChange={update} required&gt;</w:t>
      </w:r>
    </w:p>
    <w:p>
      <w:pPr>
        <w:pStyle w:val="CodeBlock"/>
        <w:ind w:left="173"/>
        <w:shd w:fill="F1F5F8"/>
      </w:pPr>
      <w:r>
        <w:t xml:space="preserve">        &lt;option value="" disabled&gt;Select a method&lt;/option&gt;&lt;option value="upi"&gt;UPI&lt;/option&gt;</w:t>
      </w:r>
    </w:p>
    <w:p>
      <w:pPr>
        <w:pStyle w:val="CodeBlock"/>
        <w:ind w:left="173"/>
        <w:shd w:fill="F1F5F8"/>
      </w:pPr>
      <w:r>
        <w:t xml:space="preserve">        &lt;option value="card"&gt;Credit / debit card&lt;/option&gt;&lt;option value="cod"&gt;Cash on delivery&lt;/option&gt;</w:t>
      </w:r>
    </w:p>
    <w:p>
      <w:pPr>
        <w:pStyle w:val="CodeBlock"/>
        <w:ind w:left="173"/>
        <w:shd w:fill="F1F5F8"/>
      </w:pPr>
      <w:r>
        <w:t xml:space="preserve">      &lt;/select&gt;&lt;/label&gt;</w:t>
      </w:r>
    </w:p>
    <w:p>
      <w:pPr>
        <w:pStyle w:val="CodeBlock"/>
        <w:ind w:left="173"/>
        <w:shd w:fill="F1F5F8"/>
      </w:pPr>
      <w:r>
        <w:t xml:space="preserve">      &lt;button type="submit" disabled={disabled}&gt;Continue to Checkout&lt;/button&gt;</w:t>
      </w:r>
    </w:p>
    <w:p>
      <w:pPr>
        <w:pStyle w:val="CodeBlock"/>
        <w:ind w:left="173"/>
        <w:shd w:fill="F1F5F8"/>
      </w:pPr>
      <w:r>
        <w:t xml:space="preserve">      {message &amp;&amp; &lt;p role="status"&gt;{message}&lt;/p&gt;}</w:t>
      </w:r>
    </w:p>
    <w:p>
      <w:pPr>
        <w:pStyle w:val="CodeBlock"/>
        <w:ind w:left="173"/>
        <w:shd w:fill="F1F5F8"/>
      </w:pPr>
      <w:r>
        <w:t xml:space="preserve">    &lt;/form&gt;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>}</w:t>
      </w:r>
    </w:p>
    <w:p>
      <w:pPr>
        <w:pStyle w:val="Heading1"/>
      </w:pPr>
      <w:r>
        <w:t>6. App state, cart toggle, and composition</w:t>
      </w:r>
    </w:p>
    <w:p>
      <w:r>
        <w:t>App owns the cart and visibility state. Adding an existing product increments its quantity; adding a new product creates a cart entry. The badge shows total units, not the number of distinct product lines.</w:t>
      </w:r>
    </w:p>
    <w:p>
      <w:pPr>
        <w:spacing w:before="140" w:after="40"/>
      </w:pPr>
      <w:r>
        <w:rPr>
          <w:b/>
          <w:color w:val="176B87"/>
        </w:rPr>
        <w:t>src/App.jsx</w:t>
      </w:r>
    </w:p>
    <w:p>
      <w:pPr>
        <w:pStyle w:val="CodeBlock"/>
        <w:ind w:left="173"/>
        <w:shd w:fill="F1F5F8"/>
      </w:pPr>
      <w:r>
        <w:t>import { useState } from "react";</w:t>
      </w:r>
    </w:p>
    <w:p>
      <w:pPr>
        <w:pStyle w:val="CodeBlock"/>
        <w:ind w:left="173"/>
        <w:shd w:fill="F1F5F8"/>
      </w:pPr>
      <w:r>
        <w:t>import ProductList from "./components/ProductList.jsx";</w:t>
      </w:r>
    </w:p>
    <w:p>
      <w:pPr>
        <w:pStyle w:val="CodeBlock"/>
        <w:ind w:left="173"/>
        <w:shd w:fill="F1F5F8"/>
      </w:pPr>
      <w:r>
        <w:t>import Cart from "./components/Cart.jsx";</w:t>
      </w:r>
    </w:p>
    <w:p>
      <w:pPr>
        <w:pStyle w:val="CodeBlock"/>
        <w:ind w:left="173"/>
        <w:shd w:fill="F1F5F8"/>
      </w:pPr>
      <w:r>
        <w:t>import CheckoutForm from "./components/CheckoutForm.jsx";</w:t>
      </w:r>
    </w:p>
    <w:p>
      <w:pPr>
        <w:pStyle w:val="CodeBlock"/>
        <w:ind w:left="173"/>
        <w:shd w:fill="F1F5F8"/>
      </w:pPr>
      <w:r>
        <w:t>import "./App.css";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export default function App() {</w:t>
      </w:r>
    </w:p>
    <w:p>
      <w:pPr>
        <w:pStyle w:val="CodeBlock"/>
        <w:ind w:left="173"/>
        <w:shd w:fill="F1F5F8"/>
      </w:pPr>
      <w:r>
        <w:t xml:space="preserve">  const [cart, setCart] = useState([]);</w:t>
      </w:r>
    </w:p>
    <w:p>
      <w:pPr>
        <w:pStyle w:val="CodeBlock"/>
        <w:ind w:left="173"/>
        <w:shd w:fill="F1F5F8"/>
      </w:pPr>
      <w:r>
        <w:t xml:space="preserve">  const [isCartOpen, setIsCartOpen] = useState(false);</w:t>
      </w:r>
    </w:p>
    <w:p>
      <w:pPr>
        <w:pStyle w:val="CodeBlock"/>
        <w:ind w:left="173"/>
        <w:shd w:fill="F1F5F8"/>
      </w:pPr>
      <w:r>
        <w:t xml:space="preserve">  const itemCount = cart.reduce((sum, item) =&gt; sum + item.quantity, 0);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 xml:space="preserve">  function addToCart(product) {</w:t>
      </w:r>
    </w:p>
    <w:p>
      <w:pPr>
        <w:pStyle w:val="CodeBlock"/>
        <w:ind w:left="173"/>
        <w:shd w:fill="F1F5F8"/>
      </w:pPr>
      <w:r>
        <w:t xml:space="preserve">    setCart((current) =&gt; {</w:t>
      </w:r>
    </w:p>
    <w:p>
      <w:pPr>
        <w:pStyle w:val="CodeBlock"/>
        <w:ind w:left="173"/>
        <w:shd w:fill="F1F5F8"/>
      </w:pPr>
      <w:r>
        <w:t xml:space="preserve">      const existing = current.find((item) =&gt; item.product.id === product.id);</w:t>
      </w:r>
    </w:p>
    <w:p>
      <w:pPr>
        <w:pStyle w:val="CodeBlock"/>
        <w:ind w:left="173"/>
        <w:shd w:fill="F1F5F8"/>
      </w:pPr>
      <w:r>
        <w:t xml:space="preserve">      if (existing) return current.map((item) =&gt; item.product.id === product.id</w:t>
      </w:r>
    </w:p>
    <w:p>
      <w:pPr>
        <w:pStyle w:val="CodeBlock"/>
        <w:ind w:left="173"/>
        <w:shd w:fill="F1F5F8"/>
      </w:pPr>
      <w:r>
        <w:t xml:space="preserve">        ? { ...item, quantity: item.quantity + 1 } : item);</w:t>
      </w:r>
    </w:p>
    <w:p>
      <w:pPr>
        <w:pStyle w:val="CodeBlock"/>
        <w:ind w:left="173"/>
        <w:shd w:fill="F1F5F8"/>
      </w:pPr>
      <w:r>
        <w:t xml:space="preserve">      return [...current, { product, quantity: 1 }];</w:t>
      </w:r>
    </w:p>
    <w:p>
      <w:pPr>
        <w:pStyle w:val="CodeBlock"/>
        <w:ind w:left="173"/>
        <w:shd w:fill="F1F5F8"/>
      </w:pPr>
      <w:r>
        <w:t xml:space="preserve">    });</w:t>
      </w:r>
    </w:p>
    <w:p>
      <w:pPr>
        <w:pStyle w:val="CodeBlock"/>
        <w:ind w:left="173"/>
        <w:shd w:fill="F1F5F8"/>
      </w:pPr>
      <w:r>
        <w:t xml:space="preserve">  }</w:t>
      </w:r>
    </w:p>
    <w:p>
      <w:pPr>
        <w:pStyle w:val="CodeBlock"/>
        <w:ind w:left="173"/>
        <w:shd w:fill="F1F5F8"/>
      </w:pPr>
      <w:r>
        <w:t xml:space="preserve">  function removeFromCart(productId) {</w:t>
      </w:r>
    </w:p>
    <w:p>
      <w:pPr>
        <w:pStyle w:val="CodeBlock"/>
        <w:ind w:left="173"/>
        <w:shd w:fill="F1F5F8"/>
      </w:pPr>
      <w:r>
        <w:t xml:space="preserve">    setCart((current) =&gt; current.filter((item) =&gt; item.product.id !== productId));</w:t>
      </w:r>
    </w:p>
    <w:p>
      <w:pPr>
        <w:pStyle w:val="CodeBlock"/>
        <w:ind w:left="173"/>
        <w:shd w:fill="F1F5F8"/>
      </w:pPr>
      <w:r>
        <w:t xml:space="preserve">  }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 xml:space="preserve">  return (</w:t>
      </w:r>
    </w:p>
    <w:p>
      <w:pPr>
        <w:pStyle w:val="CodeBlock"/>
        <w:ind w:left="173"/>
        <w:shd w:fill="F1F5F8"/>
      </w:pPr>
      <w:r>
        <w:t xml:space="preserve">    &lt;div className="app-shell"&gt;</w:t>
      </w:r>
    </w:p>
    <w:p>
      <w:pPr>
        <w:pStyle w:val="CodeBlock"/>
        <w:ind w:left="173"/>
        <w:shd w:fill="F1F5F8"/>
      </w:pPr>
      <w:r>
        <w:t xml:space="preserve">      &lt;header className="navbar"&gt;&lt;a className="brand" href="#top"&gt;Everyday Store&lt;/a&gt;</w:t>
      </w:r>
    </w:p>
    <w:p>
      <w:pPr>
        <w:pStyle w:val="CodeBlock"/>
        <w:ind w:left="173"/>
        <w:shd w:fill="F1F5F8"/>
      </w:pPr>
      <w:r>
        <w:t xml:space="preserve">        &lt;button className="cart-toggle" type="button" aria-expanded={isCartOpen}</w:t>
      </w:r>
    </w:p>
    <w:p>
      <w:pPr>
        <w:pStyle w:val="CodeBlock"/>
        <w:ind w:left="173"/>
        <w:shd w:fill="F1F5F8"/>
      </w:pPr>
      <w:r>
        <w:t xml:space="preserve">          aria-controls="cart-panel" onClick={() =&gt; setIsCartOpen((open) =&gt; !open)}&gt;</w:t>
      </w:r>
    </w:p>
    <w:p>
      <w:pPr>
        <w:pStyle w:val="CodeBlock"/>
        <w:ind w:left="173"/>
        <w:shd w:fill="F1F5F8"/>
      </w:pPr>
      <w:r>
        <w:t xml:space="preserve">          {isCartOpen ? "Close cart" : "Cart"} &lt;span className="badge"&gt;{itemCount}&lt;/span&gt;</w:t>
      </w:r>
    </w:p>
    <w:p>
      <w:pPr>
        <w:pStyle w:val="CodeBlock"/>
        <w:ind w:left="173"/>
        <w:shd w:fill="F1F5F8"/>
      </w:pPr>
      <w:r>
        <w:t xml:space="preserve">        &lt;/button&gt;</w:t>
      </w:r>
    </w:p>
    <w:p>
      <w:pPr>
        <w:pStyle w:val="CodeBlock"/>
        <w:ind w:left="173"/>
        <w:shd w:fill="F1F5F8"/>
      </w:pPr>
      <w:r>
        <w:t xml:space="preserve">      &lt;/header&gt;</w:t>
      </w:r>
    </w:p>
    <w:p>
      <w:pPr>
        <w:pStyle w:val="CodeBlock"/>
        <w:ind w:left="173"/>
        <w:shd w:fill="F1F5F8"/>
      </w:pPr>
      <w:r>
        <w:t xml:space="preserve">      &lt;main id="top" className="page-content"&gt;</w:t>
      </w:r>
    </w:p>
    <w:p>
      <w:pPr>
        <w:pStyle w:val="CodeBlock"/>
        <w:ind w:left="173"/>
        <w:shd w:fill="F1F5F8"/>
      </w:pPr>
      <w:r>
        <w:t xml:space="preserve">        &lt;section className="intro"&gt;&lt;p className="eyebrow"&gt;Thoughtful everyday goods&lt;/p&gt;</w:t>
      </w:r>
    </w:p>
    <w:p>
      <w:pPr>
        <w:pStyle w:val="CodeBlock"/>
        <w:ind w:left="173"/>
        <w:shd w:fill="F1F5F8"/>
      </w:pPr>
      <w:r>
        <w:t xml:space="preserve">          &lt;h1&gt;Find your next favorite.&lt;/h1&gt;&lt;p&gt;Useful essentials, selected for daily life.&lt;/p&gt;&lt;/section&gt;</w:t>
      </w:r>
    </w:p>
    <w:p>
      <w:pPr>
        <w:pStyle w:val="CodeBlock"/>
        <w:ind w:left="173"/>
        <w:shd w:fill="F1F5F8"/>
      </w:pPr>
      <w:r>
        <w:t xml:space="preserve">        &lt;ProductList addToCart={addToCart} /&gt;</w:t>
      </w:r>
    </w:p>
    <w:p>
      <w:pPr>
        <w:pStyle w:val="CodeBlock"/>
        <w:ind w:left="173"/>
        <w:shd w:fill="F1F5F8"/>
      </w:pPr>
      <w:r>
        <w:t xml:space="preserve">        {isCartOpen &amp;&amp; &lt;section id="cart-panel" className="panel" aria-label="Shopping cart"&gt;</w:t>
      </w:r>
    </w:p>
    <w:p>
      <w:pPr>
        <w:pStyle w:val="CodeBlock"/>
        <w:ind w:left="173"/>
        <w:shd w:fill="F1F5F8"/>
      </w:pPr>
      <w:r>
        <w:t xml:space="preserve">          &lt;h2&gt;Your Cart&lt;/h2&gt;&lt;Cart cart={cart} removeFromCart={removeFromCart} /&gt;</w:t>
      </w:r>
    </w:p>
    <w:p>
      <w:pPr>
        <w:pStyle w:val="CodeBlock"/>
        <w:ind w:left="173"/>
        <w:shd w:fill="F1F5F8"/>
      </w:pPr>
      <w:r>
        <w:t xml:space="preserve">          &lt;h2&gt;Checkout Details&lt;/h2&gt;&lt;CheckoutForm disabled={cart.length === 0} /&gt;</w:t>
      </w:r>
    </w:p>
    <w:p>
      <w:pPr>
        <w:pStyle w:val="CodeBlock"/>
        <w:ind w:left="173"/>
        <w:shd w:fill="F1F5F8"/>
      </w:pPr>
      <w:r>
        <w:t xml:space="preserve">        &lt;/section&gt;}</w:t>
      </w:r>
    </w:p>
    <w:p>
      <w:pPr>
        <w:pStyle w:val="CodeBlock"/>
        <w:ind w:left="173"/>
        <w:shd w:fill="F1F5F8"/>
      </w:pPr>
      <w:r>
        <w:t xml:space="preserve">      &lt;/main&gt;</w:t>
      </w:r>
    </w:p>
    <w:p>
      <w:pPr>
        <w:pStyle w:val="CodeBlock"/>
        <w:ind w:left="173"/>
        <w:shd w:fill="F1F5F8"/>
      </w:pPr>
      <w:r>
        <w:t xml:space="preserve">      &lt;footer&gt;BTCS303P-AS04 • React mini e-commerce demonstration&lt;/footer&gt;</w:t>
      </w:r>
    </w:p>
    <w:p>
      <w:pPr>
        <w:pStyle w:val="CodeBlock"/>
        <w:ind w:left="173"/>
        <w:shd w:fill="F1F5F8"/>
      </w:pPr>
      <w:r>
        <w:t xml:space="preserve">    &lt;/div&gt;</w:t>
      </w:r>
    </w:p>
    <w:p>
      <w:pPr>
        <w:pStyle w:val="CodeBlock"/>
        <w:ind w:left="173"/>
        <w:shd w:fill="F1F5F8"/>
      </w:pPr>
      <w:r>
        <w:t xml:space="preserve">  );</w:t>
      </w:r>
    </w:p>
    <w:p>
      <w:pPr>
        <w:pStyle w:val="CodeBlock"/>
        <w:ind w:left="173"/>
        <w:shd w:fill="F1F5F8"/>
      </w:pPr>
      <w:r>
        <w:t>}</w:t>
      </w:r>
    </w:p>
    <w:p>
      <w:pPr>
        <w:pStyle w:val="Heading1"/>
      </w:pPr>
      <w:r>
        <w:t>7. Styling</w:t>
      </w:r>
    </w:p>
    <w:p>
      <w:pPr>
        <w:spacing w:before="140" w:after="40"/>
      </w:pPr>
      <w:r>
        <w:rPr>
          <w:b/>
          <w:color w:val="176B87"/>
        </w:rPr>
        <w:t>src/App.css</w:t>
      </w:r>
    </w:p>
    <w:p>
      <w:pPr>
        <w:pStyle w:val="CodeBlock"/>
        <w:ind w:left="173"/>
        <w:shd w:fill="F1F5F8"/>
      </w:pPr>
      <w:r>
        <w:t>* { box-sizing: border-box; }</w:t>
      </w:r>
    </w:p>
    <w:p>
      <w:pPr>
        <w:pStyle w:val="CodeBlock"/>
        <w:ind w:left="173"/>
        <w:shd w:fill="F1F5F8"/>
      </w:pPr>
      <w:r>
        <w:t>:root { font-family: Inter, ui-sans-serif, system-ui, sans-serif; color: #1f2933; background: #f6f7f8; }</w:t>
      </w:r>
    </w:p>
    <w:p>
      <w:pPr>
        <w:pStyle w:val="CodeBlock"/>
        <w:ind w:left="173"/>
        <w:shd w:fill="F1F5F8"/>
      </w:pPr>
      <w:r>
        <w:t>body { margin: 0; min-width: 320px; }</w:t>
      </w:r>
    </w:p>
    <w:p>
      <w:pPr>
        <w:pStyle w:val="CodeBlock"/>
        <w:ind w:left="173"/>
        <w:shd w:fill="F1F5F8"/>
      </w:pPr>
      <w:r>
        <w:t>button, input, textarea, select { font: inherit; }</w:t>
      </w:r>
    </w:p>
    <w:p>
      <w:pPr>
        <w:pStyle w:val="CodeBlock"/>
        <w:ind w:left="173"/>
        <w:shd w:fill="F1F5F8"/>
      </w:pPr>
      <w:r>
        <w:t>button { cursor: pointer; }</w:t>
      </w:r>
    </w:p>
    <w:p>
      <w:pPr>
        <w:pStyle w:val="CodeBlock"/>
        <w:ind w:left="173"/>
        <w:shd w:fill="F1F5F8"/>
      </w:pPr>
      <w:r>
        <w:t>.navbar { height: 68px; padding: 0 max(5vw, 20px); display: flex; align-items: center; justify-content: space-between; background: #fff; border-bottom: 1px solid #e5e9ec; }</w:t>
      </w:r>
    </w:p>
    <w:p>
      <w:pPr>
        <w:pStyle w:val="CodeBlock"/>
        <w:ind w:left="173"/>
        <w:shd w:fill="F1F5F8"/>
      </w:pPr>
      <w:r>
        <w:t>.brand { color: #16324f; text-decoration: none; font-weight: 800; font-size: 1.15rem; }</w:t>
      </w:r>
    </w:p>
    <w:p>
      <w:pPr>
        <w:pStyle w:val="CodeBlock"/>
        <w:ind w:left="173"/>
        <w:shd w:fill="F1F5F8"/>
      </w:pPr>
      <w:r>
        <w:t>.cart-toggle { border: 0; border-radius: 999px; background: #16324f; color: white; padding: 10px 16px; }</w:t>
      </w:r>
    </w:p>
    <w:p>
      <w:pPr>
        <w:pStyle w:val="CodeBlock"/>
        <w:ind w:left="173"/>
        <w:shd w:fill="F1F5F8"/>
      </w:pPr>
      <w:r>
        <w:t>.badge { display: inline-grid; place-items: center; min-width: 22px; height: 22px; margin-left: 7px; border-radius: 50%; background: #f6c85f; color: #1f2933; font-weight: 700; }</w:t>
      </w:r>
    </w:p>
    <w:p>
      <w:pPr>
        <w:pStyle w:val="CodeBlock"/>
        <w:ind w:left="173"/>
        <w:shd w:fill="F1F5F8"/>
      </w:pPr>
      <w:r>
        <w:t>.page-content { width: min(1120px, 90vw); margin: 0 auto; }</w:t>
      </w:r>
    </w:p>
    <w:p>
      <w:pPr>
        <w:pStyle w:val="CodeBlock"/>
        <w:ind w:left="173"/>
        <w:shd w:fill="F1F5F8"/>
      </w:pPr>
      <w:r>
        <w:t>.intro { padding: 48px 0 24px; }.intro h1 { margin: 4px 0; color: #16324f; font-size: clamp(2rem, 5vw, 3.3rem); }.intro p { color: #66717b; }</w:t>
      </w:r>
    </w:p>
    <w:p>
      <w:pPr>
        <w:pStyle w:val="CodeBlock"/>
        <w:ind w:left="173"/>
        <w:shd w:fill="F1F5F8"/>
      </w:pPr>
      <w:r>
        <w:t>.eyebrow { text-transform: uppercase; letter-spacing: .13em; font-size: .75rem; font-weight: 700; color: #176b87 !important; }</w:t>
      </w:r>
    </w:p>
    <w:p>
      <w:pPr>
        <w:pStyle w:val="CodeBlock"/>
        <w:ind w:left="173"/>
        <w:shd w:fill="F1F5F8"/>
      </w:pPr>
      <w:r>
        <w:t>.product-grid { display: grid; grid-template-columns: repeat(auto-fit, minmax(220px, 1fr)); gap: 20px; padding-bottom: 36px; }</w:t>
      </w:r>
    </w:p>
    <w:p>
      <w:pPr>
        <w:pStyle w:val="CodeBlock"/>
        <w:ind w:left="173"/>
        <w:shd w:fill="F1F5F8"/>
      </w:pPr>
      <w:r>
        <w:t>.product-card { overflow: hidden; background: white; border: 1px solid #e5e9ec; border-radius: 14px; box-shadow: 0 8px 24px #16324f0b; }</w:t>
      </w:r>
    </w:p>
    <w:p>
      <w:pPr>
        <w:pStyle w:val="CodeBlock"/>
        <w:ind w:left="173"/>
        <w:shd w:fill="F1F5F8"/>
      </w:pPr>
      <w:r>
        <w:t>.product-card img { display: block; width: 100%; height: 190px; object-fit: cover; background: #e7ecef; }</w:t>
      </w:r>
    </w:p>
    <w:p>
      <w:pPr>
        <w:pStyle w:val="CodeBlock"/>
        <w:ind w:left="173"/>
        <w:shd w:fill="F1F5F8"/>
      </w:pPr>
      <w:r>
        <w:t>.product-card__body { padding: 16px; display: grid; gap: 9px; }.product-card h3, .product-card p { margin: 0; }.product-card p { min-height: 40px; color: #66717b; font-size: .9rem; }.product-card strong { color: #16324f; }</w:t>
      </w:r>
    </w:p>
    <w:p>
      <w:pPr>
        <w:pStyle w:val="CodeBlock"/>
        <w:ind w:left="173"/>
        <w:shd w:fill="F1F5F8"/>
      </w:pPr>
      <w:r>
        <w:t>.product-card button, .checkout-form button { border: 0; border-radius: 8px; padding: 11px 14px; background: #176b87; color: #fff; font-weight: 700; }.product-card button:hover, .checkout-form button:hover { background: #12566d; }</w:t>
      </w:r>
    </w:p>
    <w:p>
      <w:pPr>
        <w:pStyle w:val="CodeBlock"/>
        <w:ind w:left="173"/>
        <w:shd w:fill="F1F5F8"/>
      </w:pPr>
      <w:r>
        <w:t>.panel { margin: 8px 0 38px; padding: 24px; background: white; border: 1px solid #e5e9ec; border-radius: 14px; }.panel h2 { color: #16324f; margin: 0 0 14px; }.panel h2:not(:first-child) { margin-top: 28px; }</w:t>
      </w:r>
    </w:p>
    <w:p>
      <w:pPr>
        <w:pStyle w:val="CodeBlock"/>
        <w:ind w:left="173"/>
        <w:shd w:fill="F1F5F8"/>
      </w:pPr>
      <w:r>
        <w:t>.cart-table-wrap { overflow-x: auto; }table { width: 100%; border-collapse: collapse; text-align: left; }th, td { padding: 12px 10px; border-bottom: 1px solid #e9edef; white-space: nowrap; }th { color: #66717b; font-size: .82rem; }.grand-total { text-align: right; color: #16324f; }.empty-cart { padding: 14px; border-radius: 8px; background: #f1f5f8; }</w:t>
      </w:r>
    </w:p>
    <w:p>
      <w:pPr>
        <w:pStyle w:val="CodeBlock"/>
        <w:ind w:left="173"/>
        <w:shd w:fill="F1F5F8"/>
      </w:pPr>
      <w:r>
        <w:t>.text-button { color: #a13a3a; background: none; border: 0; text-decoration: underline; }.checkout-form { max-width: 560px; display: grid; gap: 13px; }.checkout-form label { display: grid; gap: 6px; font-weight: 600; }.checkout-form input, .checkout-form textarea, .checkout-form select { width: 100%; padding: 10px; border: 1px solid #cbd4da; border-radius: 7px; background: #fff; }.checkout-form textarea { min-height: 76px; resize: vertical; }.checkout-form button:disabled { opacity: .5; cursor: not-allowed; }</w:t>
      </w:r>
    </w:p>
    <w:p>
      <w:pPr>
        <w:pStyle w:val="CodeBlock"/>
        <w:ind w:left="173"/>
        <w:shd w:fill="F1F5F8"/>
      </w:pPr>
      <w:r>
        <w:t>footer { padding: 24px; text-align: center; color: #77828b; font-size: .85rem; }</w:t>
      </w:r>
    </w:p>
    <w:p>
      <w:pPr>
        <w:pStyle w:val="CodeBlock"/>
        <w:ind w:left="173"/>
        <w:shd w:fill="F1F5F8"/>
      </w:pPr>
      <w:r>
        <w:t>@media (max-width: 600px) { .panel { padding: 16px; }.intro { padding-top: 32px; } }</w:t>
      </w:r>
    </w:p>
    <w:p>
      <w:pPr>
        <w:pStyle w:val="Heading1"/>
      </w:pPr>
      <w:r>
        <w:t>8. Application entry point</w:t>
      </w:r>
    </w:p>
    <w:p>
      <w:pPr>
        <w:spacing w:before="140" w:after="40"/>
      </w:pPr>
      <w:r>
        <w:rPr>
          <w:b/>
          <w:color w:val="176B87"/>
        </w:rPr>
        <w:t>src/main.jsx</w:t>
      </w:r>
    </w:p>
    <w:p>
      <w:pPr>
        <w:pStyle w:val="CodeBlock"/>
        <w:ind w:left="173"/>
        <w:shd w:fill="F1F5F8"/>
      </w:pPr>
      <w:r>
        <w:t>import { StrictMode } from "react";</w:t>
      </w:r>
    </w:p>
    <w:p>
      <w:pPr>
        <w:pStyle w:val="CodeBlock"/>
        <w:ind w:left="173"/>
        <w:shd w:fill="F1F5F8"/>
      </w:pPr>
      <w:r>
        <w:t>import { createRoot } from "react-dom/client";</w:t>
      </w:r>
    </w:p>
    <w:p>
      <w:pPr>
        <w:pStyle w:val="CodeBlock"/>
        <w:ind w:left="173"/>
        <w:shd w:fill="F1F5F8"/>
      </w:pPr>
      <w:r>
        <w:t>import App from "./App.jsx";</w:t>
      </w:r>
    </w:p>
    <w:p>
      <w:pPr>
        <w:pStyle w:val="CodeBlock"/>
        <w:ind w:left="173"/>
        <w:shd w:fill="F1F5F8"/>
      </w:pPr>
      <w:r>
        <w:t>import "./index.css";</w:t>
      </w:r>
    </w:p>
    <w:p>
      <w:pPr>
        <w:pStyle w:val="CodeBlock"/>
        <w:ind w:left="173"/>
        <w:shd w:fill="F1F5F8"/>
      </w:pPr>
      <w:r>
        <w:t xml:space="preserve"> </w:t>
      </w:r>
    </w:p>
    <w:p>
      <w:pPr>
        <w:pStyle w:val="CodeBlock"/>
        <w:ind w:left="173"/>
        <w:shd w:fill="F1F5F8"/>
      </w:pPr>
      <w:r>
        <w:t>createRoot(document.getElementById("root")).render(</w:t>
      </w:r>
    </w:p>
    <w:p>
      <w:pPr>
        <w:pStyle w:val="CodeBlock"/>
        <w:ind w:left="173"/>
        <w:shd w:fill="F1F5F8"/>
      </w:pPr>
      <w:r>
        <w:t xml:space="preserve">  &lt;StrictMode&gt;&lt;App /&gt;&lt;/StrictMode&gt;</w:t>
      </w:r>
    </w:p>
    <w:p>
      <w:pPr>
        <w:pStyle w:val="CodeBlock"/>
        <w:ind w:left="173"/>
        <w:shd w:fill="F1F5F8"/>
      </w:pPr>
      <w:r>
        <w:t>);</w:t>
      </w:r>
    </w:p>
    <w:p>
      <w:pPr>
        <w:spacing w:before="140" w:after="40"/>
      </w:pPr>
      <w:r>
        <w:rPr>
          <w:b/>
          <w:color w:val="176B87"/>
        </w:rPr>
        <w:t>src/index.css</w:t>
      </w:r>
    </w:p>
    <w:p>
      <w:pPr>
        <w:pStyle w:val="CodeBlock"/>
        <w:ind w:left="173"/>
        <w:shd w:fill="F1F5F8"/>
      </w:pPr>
      <w:r>
        <w:t>html { min-width: 320px; }</w:t>
      </w:r>
    </w:p>
    <w:p>
      <w:pPr>
        <w:pStyle w:val="CodeBlock"/>
        <w:ind w:left="173"/>
        <w:shd w:fill="F1F5F8"/>
      </w:pPr>
      <w:r>
        <w:t>body { min-height: 100vh; }</w:t>
      </w:r>
    </w:p>
    <w:p>
      <w:pPr>
        <w:pStyle w:val="CodeBlock"/>
        <w:ind w:left="173"/>
        <w:shd w:fill="F1F5F8"/>
      </w:pPr>
      <w:r>
        <w:t>:focus-visible { outline: 3px solid #f6c85f; outline-offset: 2px; }</w:t>
      </w:r>
    </w:p>
    <w:p>
      <w:pPr>
        <w:pStyle w:val="Heading1"/>
      </w:pPr>
      <w:r>
        <w:t>How the requirements are met</w:t>
      </w:r>
    </w:p>
    <w:p>
      <w:pPr>
        <w:pStyle w:val="Heading2"/>
      </w:pPr>
      <w:r>
        <w:t>Components and props</w:t>
      </w:r>
    </w:p>
    <w:p>
      <w:r>
        <w:t>ProductList, ProductCard, Cart, and CheckoutForm are functional components. App passes values and callbacks down as props, creating one-way parent-to-child data flow.</w:t>
      </w:r>
    </w:p>
    <w:p>
      <w:pPr>
        <w:pStyle w:val="Heading2"/>
      </w:pPr>
      <w:r>
        <w:t>Lifting state up</w:t>
      </w:r>
    </w:p>
    <w:p>
      <w:r>
        <w:t>The cart belongs to App because both the product cards and cart panel need to affect or display it. ProductCard calls addToCart; Cart calls removeFromCart. Neither child owns a second copy of cart state.</w:t>
      </w:r>
    </w:p>
    <w:p>
      <w:pPr>
        <w:pStyle w:val="Heading2"/>
      </w:pPr>
      <w:r>
        <w:t>useState</w:t>
      </w:r>
    </w:p>
    <w:p>
      <w:r>
        <w:t>App uses state for cart contents and the open/closed cart panel. CheckoutForm uses state for the five controlled fields and its confirmation message. State updates return new arrays/objects rather than mutating existing state.</w:t>
      </w:r>
    </w:p>
    <w:p>
      <w:pPr>
        <w:pStyle w:val="Heading2"/>
      </w:pPr>
      <w:r>
        <w:t>Lists and keys</w:t>
      </w:r>
    </w:p>
    <w:p>
      <w:r>
        <w:t>Array.map renders product cards and cart rows. Stable product ids are keys, allowing React to match items correctly when the list changes; array positions are not used.</w:t>
      </w:r>
    </w:p>
    <w:p>
      <w:pPr>
        <w:pStyle w:val="Heading2"/>
      </w:pPr>
      <w:r>
        <w:t>Conditional rendering</w:t>
      </w:r>
    </w:p>
    <w:p>
      <w:r>
        <w:t>The cart panel uses isCartOpen &amp;&amp; ... to show or hide. Cart returns “Your cart is empty” when no items exist and otherwise renders the table. The checkout button is disabled while the cart is empty.</w:t>
      </w:r>
    </w:p>
    <w:p>
      <w:pPr>
        <w:pStyle w:val="Heading2"/>
      </w:pPr>
      <w:r>
        <w:t>Totals and quantity</w:t>
      </w:r>
    </w:p>
    <w:p>
      <w:r>
        <w:t>Each repeated add increments that product’s quantity. A row subtotal is unit price × quantity, and grand total is the sum of all row subtotals. The badge sums quantities across lines.</w:t>
      </w:r>
    </w:p>
    <w:p>
      <w:pPr>
        <w:pStyle w:val="Heading2"/>
      </w:pPr>
      <w:r>
        <w:t>Checkout scope</w:t>
      </w:r>
    </w:p>
    <w:p>
      <w:r>
        <w:t>Inputs demonstrate controlled form state and browser required-field validation. Production checkout would additionally validate on a trusted server and integrate a payment provider; this assignment demo does neither.</w:t>
      </w:r>
    </w:p>
    <w:p>
      <w:pPr>
        <w:pStyle w:val="Heading1"/>
      </w:pPr>
      <w:r>
        <w:t>Run and submission checklist</w:t>
      </w:r>
    </w:p>
    <w:p>
      <w:pPr>
        <w:pStyle w:val="ListBullet"/>
      </w:pPr>
      <w:r>
        <w:t>Save each file in the matching src path; create src/data and src/components folders if needed.</w:t>
      </w:r>
    </w:p>
    <w:p>
      <w:pPr>
        <w:pStyle w:val="ListBullet"/>
      </w:pPr>
      <w:r>
        <w:t>Run npm run dev and open the local URL printed by Vite.</w:t>
      </w:r>
    </w:p>
    <w:p>
      <w:pPr>
        <w:pStyle w:val="ListBullet"/>
      </w:pPr>
      <w:r>
        <w:t>Add the same product more than once to confirm quantity increments and badge count changes.</w:t>
      </w:r>
    </w:p>
    <w:p>
      <w:pPr>
        <w:pStyle w:val="ListBullet"/>
      </w:pPr>
      <w:r>
        <w:t>Open Cart, confirm line subtotals and grand total, then remove an item. Remove all items to see the empty-cart message.</w:t>
      </w:r>
    </w:p>
    <w:p>
      <w:pPr>
        <w:pStyle w:val="ListBullet"/>
      </w:pPr>
      <w:r>
        <w:t>Complete the five checkout fields and submit to see the local confirmation.</w:t>
      </w:r>
    </w:p>
    <w:p>
      <w:pPr>
        <w:pStyle w:val="ListBullet"/>
      </w:pPr>
      <w:r>
        <w:t>Submit the project folder or its GitHub repository link as required by the lab sheet.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BTCS303P-AS04  |  React Mini E-Commerce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26374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BTCS303P-AS04 Solved Mini E-Commerce Project</dc:title>
  <dc:subject>Complete React assignment solution with code and explanations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