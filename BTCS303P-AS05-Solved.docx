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Node.js Lab Programs</w:t>
      </w:r>
    </w:p>
    <w:p>
      <w:pPr>
        <w:jc w:val="center"/>
      </w:pPr>
      <w:r>
        <w:rPr>
          <w:b/>
          <w:color w:val="176B87"/>
          <w:sz w:val="28"/>
        </w:rPr>
        <w:t>LAB SHEET 4  |  BTCS303P-AS05</w:t>
      </w:r>
    </w:p>
    <w:p>
      <w:pPr>
        <w:jc w:val="center"/>
      </w:pPr>
      <w:r>
        <w:t>Full Stack Web Development  •  COER University, Roorkee</w:t>
      </w:r>
    </w:p>
    <w:p>
      <w:r>
        <w:t>This solution provides the source code for all 12 tasks in the lab sheet. Each code block is a separate file with the requested filename. The examples use Node.js built-in modules and CommonJS, except where the npm-installed nanoid package is used. Run programs from the project folder in a terminal.</w:t>
      </w:r>
    </w:p>
    <w:p>
      <w:pPr>
        <w:pStyle w:val="Heading1"/>
      </w:pPr>
      <w:r>
        <w:t>Setup and run</w:t>
      </w:r>
    </w:p>
    <w:p>
      <w:r>
        <w:t>Install a current Node.js release. Create a folder for the assignment and save the files below into it. For Task 10, initialize npm and install the specified package:</w:t>
      </w:r>
    </w:p>
    <w:p>
      <w:pPr>
        <w:spacing w:before="120" w:after="40"/>
      </w:pPr>
      <w:r>
        <w:rPr>
          <w:b/>
          <w:color w:val="176B87"/>
        </w:rPr>
        <w:t>Terminal</w:t>
      </w:r>
    </w:p>
    <w:p>
      <w:pPr>
        <w:pStyle w:val="CodeBlock"/>
        <w:ind w:left="144"/>
        <w:shd w:fill="F1F5F8"/>
      </w:pPr>
      <w:r>
        <w:t>npm init -y</w:t>
      </w:r>
    </w:p>
    <w:p>
      <w:pPr>
        <w:pStyle w:val="CodeBlock"/>
        <w:ind w:left="144"/>
        <w:shd w:fill="F1F5F8"/>
      </w:pPr>
      <w:r>
        <w:t>npm install nanoid@3</w:t>
      </w:r>
    </w:p>
    <w:p>
      <w:pPr>
        <w:pStyle w:val="CodeBlock"/>
        <w:ind w:left="144"/>
        <w:shd w:fill="F1F5F8"/>
      </w:pPr>
      <w:r>
        <w:t>node id-gen.js</w:t>
      </w:r>
    </w:p>
    <w:p>
      <w:r>
        <w:t>The package.json created by npm init -y uses CommonJS by default. Keep the default type (do not set "type": "module") so require() works as written.</w:t>
      </w:r>
    </w:p>
    <w:p>
      <w:pPr>
        <w:pStyle w:val="Heading1"/>
      </w:pPr>
      <w:r>
        <w:t>Task 1  Custom modules</w:t>
      </w:r>
    </w:p>
    <w:p>
      <w:r>
        <w:t>Export one function from each module, then import the functions into app1.js and call them with sample input.</w:t>
      </w:r>
    </w:p>
    <w:p>
      <w:pPr>
        <w:spacing w:before="120" w:after="40"/>
      </w:pPr>
      <w:r>
        <w:rPr>
          <w:b/>
          <w:color w:val="176B87"/>
        </w:rPr>
        <w:t>sum.js</w:t>
      </w:r>
    </w:p>
    <w:p>
      <w:pPr>
        <w:pStyle w:val="CodeBlock"/>
        <w:ind w:left="144"/>
        <w:shd w:fill="F1F5F8"/>
      </w:pPr>
      <w:r>
        <w:t>function sum(a, b) {</w:t>
      </w:r>
    </w:p>
    <w:p>
      <w:pPr>
        <w:pStyle w:val="CodeBlock"/>
        <w:ind w:left="144"/>
        <w:shd w:fill="F1F5F8"/>
      </w:pPr>
      <w:r>
        <w:t xml:space="preserve">  return a + b;</w:t>
      </w:r>
    </w:p>
    <w:p>
      <w:pPr>
        <w:pStyle w:val="CodeBlock"/>
        <w:ind w:left="144"/>
        <w:shd w:fill="F1F5F8"/>
      </w:pPr>
      <w:r>
        <w:t>}</w:t>
      </w:r>
    </w:p>
    <w:p>
      <w:pPr>
        <w:pStyle w:val="CodeBlock"/>
        <w:ind w:left="144"/>
        <w:shd w:fill="F1F5F8"/>
      </w:pPr>
      <w:r>
        <w:t>module.exports = sum;</w:t>
      </w:r>
    </w:p>
    <w:p>
      <w:pPr>
        <w:spacing w:before="120" w:after="40"/>
      </w:pPr>
      <w:r>
        <w:rPr>
          <w:b/>
          <w:color w:val="176B87"/>
        </w:rPr>
        <w:t>even-odd.js</w:t>
      </w:r>
    </w:p>
    <w:p>
      <w:pPr>
        <w:pStyle w:val="CodeBlock"/>
        <w:ind w:left="144"/>
        <w:shd w:fill="F1F5F8"/>
      </w:pPr>
      <w:r>
        <w:t>function evenOdd(number) {</w:t>
      </w:r>
    </w:p>
    <w:p>
      <w:pPr>
        <w:pStyle w:val="CodeBlock"/>
        <w:ind w:left="144"/>
        <w:shd w:fill="F1F5F8"/>
      </w:pPr>
      <w:r>
        <w:t xml:space="preserve">  return number % 2 === 0 ? "even" : "odd";</w:t>
      </w:r>
    </w:p>
    <w:p>
      <w:pPr>
        <w:pStyle w:val="CodeBlock"/>
        <w:ind w:left="144"/>
        <w:shd w:fill="F1F5F8"/>
      </w:pPr>
      <w:r>
        <w:t>}</w:t>
      </w:r>
    </w:p>
    <w:p>
      <w:pPr>
        <w:pStyle w:val="CodeBlock"/>
        <w:ind w:left="144"/>
        <w:shd w:fill="F1F5F8"/>
      </w:pPr>
      <w:r>
        <w:t>module.exports = evenOdd;</w:t>
      </w:r>
    </w:p>
    <w:p>
      <w:pPr>
        <w:spacing w:before="120" w:after="40"/>
      </w:pPr>
      <w:r>
        <w:rPr>
          <w:b/>
          <w:color w:val="176B87"/>
        </w:rPr>
        <w:t>app1.js</w:t>
      </w:r>
    </w:p>
    <w:p>
      <w:pPr>
        <w:pStyle w:val="CodeBlock"/>
        <w:ind w:left="144"/>
        <w:shd w:fill="F1F5F8"/>
      </w:pPr>
      <w:r>
        <w:t>const sum = require("./sum");</w:t>
      </w:r>
    </w:p>
    <w:p>
      <w:pPr>
        <w:pStyle w:val="CodeBlock"/>
        <w:ind w:left="144"/>
        <w:shd w:fill="F1F5F8"/>
      </w:pPr>
      <w:r>
        <w:t>const evenOdd = require("./even-odd");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console.log("Sum of 12 and 7:", sum(12, 7));</w:t>
      </w:r>
    </w:p>
    <w:p>
      <w:pPr>
        <w:pStyle w:val="CodeBlock"/>
        <w:ind w:left="144"/>
        <w:shd w:fill="F1F5F8"/>
      </w:pPr>
      <w:r>
        <w:t>console.log("12 is", evenOdd(12));</w:t>
      </w:r>
    </w:p>
    <w:p>
      <w:pPr>
        <w:pStyle w:val="CodeBlock"/>
        <w:ind w:left="144"/>
        <w:shd w:fill="F1F5F8"/>
      </w:pPr>
      <w:r>
        <w:t>console.log("7 is", evenOdd(7));</w:t>
      </w:r>
    </w:p>
    <w:p>
      <w:pPr>
        <w:spacing w:before="120" w:after="40"/>
      </w:pPr>
      <w:r>
        <w:rPr>
          <w:b/>
          <w:color w:val="176B87"/>
        </w:rPr>
        <w:t>Run and expected output</w:t>
      </w:r>
    </w:p>
    <w:p>
      <w:pPr>
        <w:pStyle w:val="CodeBlock"/>
        <w:ind w:left="144"/>
        <w:shd w:fill="F1F5F8"/>
      </w:pPr>
      <w:r>
        <w:t>node app1.js</w:t>
      </w:r>
    </w:p>
    <w:p>
      <w:pPr>
        <w:pStyle w:val="CodeBlock"/>
        <w:ind w:left="144"/>
        <w:shd w:fill="F1F5F8"/>
      </w:pPr>
      <w:r>
        <w:t>Sum of 12 and 7: 19</w:t>
      </w:r>
    </w:p>
    <w:p>
      <w:pPr>
        <w:pStyle w:val="CodeBlock"/>
        <w:ind w:left="144"/>
        <w:shd w:fill="F1F5F8"/>
      </w:pPr>
      <w:r>
        <w:t>12 is even</w:t>
      </w:r>
    </w:p>
    <w:p>
      <w:pPr>
        <w:pStyle w:val="CodeBlock"/>
        <w:ind w:left="144"/>
        <w:shd w:fill="F1F5F8"/>
      </w:pPr>
      <w:r>
        <w:t>7 is odd</w:t>
      </w:r>
    </w:p>
    <w:p>
      <w:pPr>
        <w:pStyle w:val="Heading1"/>
      </w:pPr>
      <w:r>
        <w:t>Task 2  File system CRUD</w:t>
      </w:r>
    </w:p>
    <w:p>
      <w:r>
        <w:t>This sequence creates student.txt, writes the student details, appends a course, reads and prints the complete file, then renames it to profile.txt. Replace the example identity with your own before submission.</w:t>
      </w:r>
    </w:p>
    <w:p>
      <w:pPr>
        <w:spacing w:before="120" w:after="40"/>
      </w:pPr>
      <w:r>
        <w:rPr>
          <w:b/>
          <w:color w:val="176B87"/>
        </w:rPr>
        <w:t>file-ops.js</w:t>
      </w:r>
    </w:p>
    <w:p>
      <w:pPr>
        <w:pStyle w:val="CodeBlock"/>
        <w:ind w:left="144"/>
        <w:shd w:fill="F1F5F8"/>
      </w:pPr>
      <w:r>
        <w:t>const fs = require("fs");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source = "student.txt";</w:t>
      </w:r>
    </w:p>
    <w:p>
      <w:pPr>
        <w:pStyle w:val="CodeBlock"/>
        <w:ind w:left="144"/>
        <w:shd w:fill="F1F5F8"/>
      </w:pPr>
      <w:r>
        <w:t>const destination = "profile.txt";</w:t>
      </w:r>
    </w:p>
    <w:p>
      <w:pPr>
        <w:pStyle w:val="CodeBlock"/>
        <w:ind w:left="144"/>
        <w:shd w:fill="F1F5F8"/>
      </w:pPr>
      <w:r>
        <w:t>const profile = "Name: Your Name\nRoll Number: YOUR_ROLL_NUMBER\n";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fs.writeFile(source, profile, (writeError) =&gt; {</w:t>
      </w:r>
    </w:p>
    <w:p>
      <w:pPr>
        <w:pStyle w:val="CodeBlock"/>
        <w:ind w:left="144"/>
        <w:shd w:fill="F1F5F8"/>
      </w:pPr>
      <w:r>
        <w:t xml:space="preserve">  if (writeError) return console.error("Write failed:", writeError.message);</w:t>
      </w:r>
    </w:p>
    <w:p>
      <w:pPr>
        <w:pStyle w:val="CodeBlock"/>
        <w:ind w:left="144"/>
        <w:shd w:fill="F1F5F8"/>
      </w:pPr>
      <w:r>
        <w:t xml:space="preserve">  fs.appendFile(source, "Course: Full Stack Web Development\n", (appendError) =&gt; {</w:t>
      </w:r>
    </w:p>
    <w:p>
      <w:pPr>
        <w:pStyle w:val="CodeBlock"/>
        <w:ind w:left="144"/>
        <w:shd w:fill="F1F5F8"/>
      </w:pPr>
      <w:r>
        <w:t xml:space="preserve">    if (appendError) return console.error("Append failed:", appendError.message);</w:t>
      </w:r>
    </w:p>
    <w:p>
      <w:pPr>
        <w:pStyle w:val="CodeBlock"/>
        <w:ind w:left="144"/>
        <w:shd w:fill="F1F5F8"/>
      </w:pPr>
      <w:r>
        <w:t xml:space="preserve">    fs.readFile(source, "utf8", (readError, content) =&gt; {</w:t>
      </w:r>
    </w:p>
    <w:p>
      <w:pPr>
        <w:pStyle w:val="CodeBlock"/>
        <w:ind w:left="144"/>
        <w:shd w:fill="F1F5F8"/>
      </w:pPr>
      <w:r>
        <w:t xml:space="preserve">      if (readError) return console.error("Read failed:", readError.message);</w:t>
      </w:r>
    </w:p>
    <w:p>
      <w:pPr>
        <w:pStyle w:val="CodeBlock"/>
        <w:ind w:left="144"/>
        <w:shd w:fill="F1F5F8"/>
      </w:pPr>
      <w:r>
        <w:t xml:space="preserve">      console.log("File content:\n" + content);</w:t>
      </w:r>
    </w:p>
    <w:p>
      <w:pPr>
        <w:pStyle w:val="CodeBlock"/>
        <w:ind w:left="144"/>
        <w:shd w:fill="F1F5F8"/>
      </w:pPr>
      <w:r>
        <w:t xml:space="preserve">      fs.rename(source, destination, (renameError) =&gt; {</w:t>
      </w:r>
    </w:p>
    <w:p>
      <w:pPr>
        <w:pStyle w:val="CodeBlock"/>
        <w:ind w:left="144"/>
        <w:shd w:fill="F1F5F8"/>
      </w:pPr>
      <w:r>
        <w:t xml:space="preserve">        if (renameError) return console.error("Rename failed:", renameError.message);</w:t>
      </w:r>
    </w:p>
    <w:p>
      <w:pPr>
        <w:pStyle w:val="CodeBlock"/>
        <w:ind w:left="144"/>
        <w:shd w:fill="F1F5F8"/>
      </w:pPr>
      <w:r>
        <w:t xml:space="preserve">        console.log(`${source} renamed to ${destination}`);</w:t>
      </w:r>
    </w:p>
    <w:p>
      <w:pPr>
        <w:pStyle w:val="CodeBlock"/>
        <w:ind w:left="144"/>
        <w:shd w:fill="F1F5F8"/>
      </w:pPr>
      <w:r>
        <w:t xml:space="preserve">      });</w:t>
      </w:r>
    </w:p>
    <w:p>
      <w:pPr>
        <w:pStyle w:val="CodeBlock"/>
        <w:ind w:left="144"/>
        <w:shd w:fill="F1F5F8"/>
      </w:pPr>
      <w:r>
        <w:t xml:space="preserve">    });</w:t>
      </w:r>
    </w:p>
    <w:p>
      <w:pPr>
        <w:pStyle w:val="CodeBlock"/>
        <w:ind w:left="144"/>
        <w:shd w:fill="F1F5F8"/>
      </w:pPr>
      <w:r>
        <w:t xml:space="preserve">  });</w:t>
      </w:r>
    </w:p>
    <w:p>
      <w:pPr>
        <w:pStyle w:val="CodeBlock"/>
        <w:ind w:left="144"/>
        <w:shd w:fill="F1F5F8"/>
      </w:pPr>
      <w:r>
        <w:t>});</w:t>
      </w:r>
    </w:p>
    <w:p>
      <w:pPr>
        <w:spacing w:before="120" w:after="40"/>
      </w:pPr>
      <w:r>
        <w:rPr>
          <w:b/>
          <w:color w:val="176B87"/>
        </w:rPr>
        <w:t>Run</w:t>
      </w:r>
    </w:p>
    <w:p>
      <w:pPr>
        <w:pStyle w:val="CodeBlock"/>
        <w:ind w:left="144"/>
        <w:shd w:fill="F1F5F8"/>
      </w:pPr>
      <w:r>
        <w:t>node file-ops.js</w:t>
      </w:r>
    </w:p>
    <w:p>
      <w:pPr>
        <w:pStyle w:val="CodeBlock"/>
        <w:ind w:left="144"/>
        <w:shd w:fill="F1F5F8"/>
      </w:pPr>
      <w:r>
        <w:t># Creates student.txt, prints its contents, then leaves the final file as profile.txt</w:t>
      </w:r>
    </w:p>
    <w:p>
      <w:pPr>
        <w:pStyle w:val="Heading1"/>
      </w:pPr>
      <w:r>
        <w:t>Task 3  Directory operations</w:t>
      </w:r>
    </w:p>
    <w:p>
      <w:r>
        <w:t>Create uploads if necessary, create three empty files, list the directory, and delete one file. The directory is kept so the remaining files can be inspected.</w:t>
      </w:r>
    </w:p>
    <w:p>
      <w:pPr>
        <w:spacing w:before="120" w:after="40"/>
      </w:pPr>
      <w:r>
        <w:rPr>
          <w:b/>
          <w:color w:val="176B87"/>
        </w:rPr>
        <w:t>dir-ops.js</w:t>
      </w:r>
    </w:p>
    <w:p>
      <w:pPr>
        <w:pStyle w:val="CodeBlock"/>
        <w:ind w:left="144"/>
        <w:shd w:fill="F1F5F8"/>
      </w:pPr>
      <w:r>
        <w:t>const fs = require("fs");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directory = "uploads";</w:t>
      </w:r>
    </w:p>
    <w:p>
      <w:pPr>
        <w:pStyle w:val="CodeBlock"/>
        <w:ind w:left="144"/>
        <w:shd w:fill="F1F5F8"/>
      </w:pPr>
      <w:r>
        <w:t>fs.mkdir(directory, { recursive: true }, (mkdirError) =&gt; {</w:t>
      </w:r>
    </w:p>
    <w:p>
      <w:pPr>
        <w:pStyle w:val="CodeBlock"/>
        <w:ind w:left="144"/>
        <w:shd w:fill="F1F5F8"/>
      </w:pPr>
      <w:r>
        <w:t xml:space="preserve">  if (mkdirError) throw mkdirError;</w:t>
      </w:r>
    </w:p>
    <w:p>
      <w:pPr>
        <w:pStyle w:val="CodeBlock"/>
        <w:ind w:left="144"/>
        <w:shd w:fill="F1F5F8"/>
      </w:pPr>
      <w:r>
        <w:t xml:space="preserve">  const names = ["file1.txt", "file2.txt", "file3.txt"];</w:t>
      </w:r>
    </w:p>
    <w:p>
      <w:pPr>
        <w:pStyle w:val="CodeBlock"/>
        <w:ind w:left="144"/>
        <w:shd w:fill="F1F5F8"/>
      </w:pPr>
      <w:r>
        <w:t xml:space="preserve">  for (const name of names) fs.writeFileSync(`${directory}/${name}`, "");</w:t>
      </w:r>
    </w:p>
    <w:p>
      <w:pPr>
        <w:pStyle w:val="CodeBlock"/>
        <w:ind w:left="144"/>
        <w:shd w:fill="F1F5F8"/>
      </w:pPr>
      <w:r>
        <w:t xml:space="preserve">  fs.readdir(directory, (readError, files) =&gt; {</w:t>
      </w:r>
    </w:p>
    <w:p>
      <w:pPr>
        <w:pStyle w:val="CodeBlock"/>
        <w:ind w:left="144"/>
        <w:shd w:fill="F1F5F8"/>
      </w:pPr>
      <w:r>
        <w:t xml:space="preserve">    if (readError) throw readError;</w:t>
      </w:r>
    </w:p>
    <w:p>
      <w:pPr>
        <w:pStyle w:val="CodeBlock"/>
        <w:ind w:left="144"/>
        <w:shd w:fill="F1F5F8"/>
      </w:pPr>
      <w:r>
        <w:t xml:space="preserve">    console.log("Files before deletion:", files.join(", "));</w:t>
      </w:r>
    </w:p>
    <w:p>
      <w:pPr>
        <w:pStyle w:val="CodeBlock"/>
        <w:ind w:left="144"/>
        <w:shd w:fill="F1F5F8"/>
      </w:pPr>
      <w:r>
        <w:t xml:space="preserve">    fs.unlink(`${directory}/file3.txt`, (unlinkError) =&gt; {</w:t>
      </w:r>
    </w:p>
    <w:p>
      <w:pPr>
        <w:pStyle w:val="CodeBlock"/>
        <w:ind w:left="144"/>
        <w:shd w:fill="F1F5F8"/>
      </w:pPr>
      <w:r>
        <w:t xml:space="preserve">      if (unlinkError) throw unlinkError;</w:t>
      </w:r>
    </w:p>
    <w:p>
      <w:pPr>
        <w:pStyle w:val="CodeBlock"/>
        <w:ind w:left="144"/>
        <w:shd w:fill="F1F5F8"/>
      </w:pPr>
      <w:r>
        <w:t xml:space="preserve">      console.log("Deleted uploads/file3.txt");</w:t>
      </w:r>
    </w:p>
    <w:p>
      <w:pPr>
        <w:pStyle w:val="CodeBlock"/>
        <w:ind w:left="144"/>
        <w:shd w:fill="F1F5F8"/>
      </w:pPr>
      <w:r>
        <w:t xml:space="preserve">    });</w:t>
      </w:r>
    </w:p>
    <w:p>
      <w:pPr>
        <w:pStyle w:val="CodeBlock"/>
        <w:ind w:left="144"/>
        <w:shd w:fill="F1F5F8"/>
      </w:pPr>
      <w:r>
        <w:t xml:space="preserve">  });</w:t>
      </w:r>
    </w:p>
    <w:p>
      <w:pPr>
        <w:pStyle w:val="CodeBlock"/>
        <w:ind w:left="144"/>
        <w:shd w:fill="F1F5F8"/>
      </w:pPr>
      <w:r>
        <w:t>});</w:t>
      </w:r>
    </w:p>
    <w:p>
      <w:pPr>
        <w:spacing w:before="120" w:after="40"/>
      </w:pPr>
      <w:r>
        <w:rPr>
          <w:b/>
          <w:color w:val="176B87"/>
        </w:rPr>
        <w:t>Run</w:t>
      </w:r>
    </w:p>
    <w:p>
      <w:pPr>
        <w:pStyle w:val="CodeBlock"/>
        <w:ind w:left="144"/>
        <w:shd w:fill="F1F5F8"/>
      </w:pPr>
      <w:r>
        <w:t>node dir-ops.js</w:t>
      </w:r>
    </w:p>
    <w:p>
      <w:pPr>
        <w:pStyle w:val="CodeBlock"/>
        <w:ind w:left="144"/>
        <w:shd w:fill="F1F5F8"/>
      </w:pPr>
      <w:r>
        <w:t># Files before deletion: file1.txt, file2.txt, file3.txt</w:t>
      </w:r>
    </w:p>
    <w:p>
      <w:pPr>
        <w:pStyle w:val="CodeBlock"/>
        <w:ind w:left="144"/>
        <w:shd w:fill="F1F5F8"/>
      </w:pPr>
      <w:r>
        <w:t># Deleted uploads/file3.txt</w:t>
      </w:r>
    </w:p>
    <w:p>
      <w:pPr>
        <w:pStyle w:val="Heading1"/>
      </w:pPr>
      <w:r>
        <w:t>Task 4  Path module</w:t>
      </w:r>
    </w:p>
    <w:p>
      <w:r>
        <w:t>path.basename, dirname, and extname inspect a hardcoded path. path.resolve converts a relative path to an absolute path using the current working directory.</w:t>
      </w:r>
    </w:p>
    <w:p>
      <w:pPr>
        <w:spacing w:before="120" w:after="40"/>
      </w:pPr>
      <w:r>
        <w:rPr>
          <w:b/>
          <w:color w:val="176B87"/>
        </w:rPr>
        <w:t>path-demo.js</w:t>
      </w:r>
    </w:p>
    <w:p>
      <w:pPr>
        <w:pStyle w:val="CodeBlock"/>
        <w:ind w:left="144"/>
        <w:shd w:fill="F1F5F8"/>
      </w:pPr>
      <w:r>
        <w:t>const path = require("path");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filePath = "/home/user/data/report.pdf";</w:t>
      </w:r>
    </w:p>
    <w:p>
      <w:pPr>
        <w:pStyle w:val="CodeBlock"/>
        <w:ind w:left="144"/>
        <w:shd w:fill="F1F5F8"/>
      </w:pPr>
      <w:r>
        <w:t>console.log("Directory:", path.dirname(filePath));</w:t>
      </w:r>
    </w:p>
    <w:p>
      <w:pPr>
        <w:pStyle w:val="CodeBlock"/>
        <w:ind w:left="144"/>
        <w:shd w:fill="F1F5F8"/>
      </w:pPr>
      <w:r>
        <w:t>console.log("Base name:", path.basename(filePath));</w:t>
      </w:r>
    </w:p>
    <w:p>
      <w:pPr>
        <w:pStyle w:val="CodeBlock"/>
        <w:ind w:left="144"/>
        <w:shd w:fill="F1F5F8"/>
      </w:pPr>
      <w:r>
        <w:t>console.log("Extension:", path.extname(filePath));</w:t>
      </w:r>
    </w:p>
    <w:p>
      <w:pPr>
        <w:pStyle w:val="CodeBlock"/>
        <w:ind w:left="144"/>
        <w:shd w:fill="F1F5F8"/>
      </w:pPr>
      <w:r>
        <w:t>console.log("Resolved relative path:", path.resolve("data/report.pdf"));</w:t>
      </w:r>
    </w:p>
    <w:p>
      <w:pPr>
        <w:spacing w:before="120" w:after="40"/>
      </w:pPr>
      <w:r>
        <w:rPr>
          <w:b/>
          <w:color w:val="176B87"/>
        </w:rPr>
        <w:t>Sample output (the resolved path depends on where you run it)</w:t>
      </w:r>
    </w:p>
    <w:p>
      <w:pPr>
        <w:pStyle w:val="CodeBlock"/>
        <w:ind w:left="144"/>
        <w:shd w:fill="F1F5F8"/>
      </w:pPr>
      <w:r>
        <w:t>Directory: /home/user/data</w:t>
      </w:r>
    </w:p>
    <w:p>
      <w:pPr>
        <w:pStyle w:val="CodeBlock"/>
        <w:ind w:left="144"/>
        <w:shd w:fill="F1F5F8"/>
      </w:pPr>
      <w:r>
        <w:t>Base name: report.pdf</w:t>
      </w:r>
    </w:p>
    <w:p>
      <w:pPr>
        <w:pStyle w:val="CodeBlock"/>
        <w:ind w:left="144"/>
        <w:shd w:fill="F1F5F8"/>
      </w:pPr>
      <w:r>
        <w:t>Extension: .pdf</w:t>
      </w:r>
    </w:p>
    <w:p>
      <w:pPr>
        <w:pStyle w:val="CodeBlock"/>
        <w:ind w:left="144"/>
        <w:shd w:fill="F1F5F8"/>
      </w:pPr>
      <w:r>
        <w:t>Resolved relative path: &lt;absolute path to current folder&gt;/data/report.pdf</w:t>
      </w:r>
    </w:p>
    <w:p>
      <w:pPr>
        <w:pStyle w:val="Heading1"/>
      </w:pPr>
      <w:r>
        <w:t>Task 5  OS module report</w:t>
      </w:r>
    </w:p>
    <w:p>
      <w:pPr>
        <w:spacing w:before="120" w:after="40"/>
      </w:pPr>
      <w:r>
        <w:rPr>
          <w:b/>
          <w:color w:val="176B87"/>
        </w:rPr>
        <w:t>sys-report.js</w:t>
      </w:r>
    </w:p>
    <w:p>
      <w:pPr>
        <w:pStyle w:val="CodeBlock"/>
        <w:ind w:left="144"/>
        <w:shd w:fill="F1F5F8"/>
      </w:pPr>
      <w:r>
        <w:t>const os = require("os");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total = os.totalmem();</w:t>
      </w:r>
    </w:p>
    <w:p>
      <w:pPr>
        <w:pStyle w:val="CodeBlock"/>
        <w:ind w:left="144"/>
        <w:shd w:fill="F1F5F8"/>
      </w:pPr>
      <w:r>
        <w:t>const free = os.freemem();</w:t>
      </w:r>
    </w:p>
    <w:p>
      <w:pPr>
        <w:pStyle w:val="CodeBlock"/>
        <w:ind w:left="144"/>
        <w:shd w:fill="F1F5F8"/>
      </w:pPr>
      <w:r>
        <w:t>const mib = (bytes) =&gt; `${(bytes / (1024 ** 2)).toFixed(2)} MiB`;</w:t>
      </w:r>
    </w:p>
    <w:p>
      <w:pPr>
        <w:pStyle w:val="CodeBlock"/>
        <w:ind w:left="144"/>
        <w:shd w:fill="F1F5F8"/>
      </w:pPr>
      <w:r>
        <w:t>console.log("Platform:", os.platform());</w:t>
      </w:r>
    </w:p>
    <w:p>
      <w:pPr>
        <w:pStyle w:val="CodeBlock"/>
        <w:ind w:left="144"/>
        <w:shd w:fill="F1F5F8"/>
      </w:pPr>
      <w:r>
        <w:t>console.log("Architecture:", os.arch());</w:t>
      </w:r>
    </w:p>
    <w:p>
      <w:pPr>
        <w:pStyle w:val="CodeBlock"/>
        <w:ind w:left="144"/>
        <w:shd w:fill="F1F5F8"/>
      </w:pPr>
      <w:r>
        <w:t>console.log("Total memory:", mib(total));</w:t>
      </w:r>
    </w:p>
    <w:p>
      <w:pPr>
        <w:pStyle w:val="CodeBlock"/>
        <w:ind w:left="144"/>
        <w:shd w:fill="F1F5F8"/>
      </w:pPr>
      <w:r>
        <w:t>console.log("Free memory:", mib(free));</w:t>
      </w:r>
    </w:p>
    <w:p>
      <w:pPr>
        <w:pStyle w:val="CodeBlock"/>
        <w:ind w:left="144"/>
        <w:shd w:fill="F1F5F8"/>
      </w:pPr>
      <w:r>
        <w:t>console.log("CPU cores:", os.cpus().length);</w:t>
      </w:r>
    </w:p>
    <w:p>
      <w:pPr>
        <w:pStyle w:val="CodeBlock"/>
        <w:ind w:left="144"/>
        <w:shd w:fill="F1F5F8"/>
      </w:pPr>
      <w:r>
        <w:t>console.log("System uptime:", (os.uptime() / 60).toFixed(2), "minutes");</w:t>
      </w:r>
    </w:p>
    <w:p>
      <w:r>
        <w:t>The platform, architecture, memory values, core count, and uptime are read from the computer running the program, so output varies by machine.</w:t>
      </w:r>
    </w:p>
    <w:p>
      <w:pPr>
        <w:pStyle w:val="Heading1"/>
      </w:pPr>
      <w:r>
        <w:t>Task 6  Custom EventEmitter</w:t>
      </w:r>
    </w:p>
    <w:p>
      <w:pPr>
        <w:spacing w:before="120" w:after="40"/>
      </w:pPr>
      <w:r>
        <w:rPr>
          <w:b/>
          <w:color w:val="176B87"/>
        </w:rPr>
        <w:t>order-events.js</w:t>
      </w:r>
    </w:p>
    <w:p>
      <w:pPr>
        <w:pStyle w:val="CodeBlock"/>
        <w:ind w:left="144"/>
        <w:shd w:fill="F1F5F8"/>
      </w:pPr>
      <w:r>
        <w:t>const EventEmitter = require("events");</w:t>
      </w:r>
    </w:p>
    <w:p>
      <w:pPr>
        <w:pStyle w:val="CodeBlock"/>
        <w:ind w:left="144"/>
        <w:shd w:fill="F1F5F8"/>
      </w:pPr>
      <w:r>
        <w:t>const orderEvents = new EventEmitter();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orderEvents.on("orderPlaced", (order) =&gt; {</w:t>
      </w:r>
    </w:p>
    <w:p>
      <w:pPr>
        <w:pStyle w:val="CodeBlock"/>
        <w:ind w:left="144"/>
        <w:shd w:fill="F1F5F8"/>
      </w:pPr>
      <w:r>
        <w:t xml:space="preserve">  console.log(`Receipt | Order ${order.id} | ${order.item} | Rs. ${order.amount.toFixed(2)}`);</w:t>
      </w:r>
    </w:p>
    <w:p>
      <w:pPr>
        <w:pStyle w:val="CodeBlock"/>
        <w:ind w:left="144"/>
        <w:shd w:fill="F1F5F8"/>
      </w:pPr>
      <w:r>
        <w:t>});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orders = [</w:t>
      </w:r>
    </w:p>
    <w:p>
      <w:pPr>
        <w:pStyle w:val="CodeBlock"/>
        <w:ind w:left="144"/>
        <w:shd w:fill="F1F5F8"/>
      </w:pPr>
      <w:r>
        <w:t xml:space="preserve">  { id: "A101", item: "Notebook", amount: 120 },</w:t>
      </w:r>
    </w:p>
    <w:p>
      <w:pPr>
        <w:pStyle w:val="CodeBlock"/>
        <w:ind w:left="144"/>
        <w:shd w:fill="F1F5F8"/>
      </w:pPr>
      <w:r>
        <w:t xml:space="preserve">  { id: "A102", item: "Pen set", amount: 85.5 },</w:t>
      </w:r>
    </w:p>
    <w:p>
      <w:pPr>
        <w:pStyle w:val="CodeBlock"/>
        <w:ind w:left="144"/>
        <w:shd w:fill="F1F5F8"/>
      </w:pPr>
      <w:r>
        <w:t xml:space="preserve">  { id: "A103", item: "Backpack", amount: 1499 },</w:t>
      </w:r>
    </w:p>
    <w:p>
      <w:pPr>
        <w:pStyle w:val="CodeBlock"/>
        <w:ind w:left="144"/>
        <w:shd w:fill="F1F5F8"/>
      </w:pPr>
      <w:r>
        <w:t>];</w:t>
      </w:r>
    </w:p>
    <w:p>
      <w:pPr>
        <w:pStyle w:val="CodeBlock"/>
        <w:ind w:left="144"/>
        <w:shd w:fill="F1F5F8"/>
      </w:pPr>
      <w:r>
        <w:t>orders.forEach((order) =&gt; orderEvents.emit("orderPlaced", order));</w:t>
      </w:r>
    </w:p>
    <w:p>
      <w:pPr>
        <w:spacing w:before="120" w:after="40"/>
      </w:pPr>
      <w:r>
        <w:rPr>
          <w:b/>
          <w:color w:val="176B87"/>
        </w:rPr>
        <w:t>Run</w:t>
      </w:r>
    </w:p>
    <w:p>
      <w:pPr>
        <w:pStyle w:val="CodeBlock"/>
        <w:ind w:left="144"/>
        <w:shd w:fill="F1F5F8"/>
      </w:pPr>
      <w:r>
        <w:t>node order-events.js</w:t>
      </w:r>
    </w:p>
    <w:p>
      <w:pPr>
        <w:pStyle w:val="CodeBlock"/>
        <w:ind w:left="144"/>
        <w:shd w:fill="F1F5F8"/>
      </w:pPr>
      <w:r>
        <w:t>Receipt | Order A101 | Notebook | Rs. 120.00</w:t>
      </w:r>
    </w:p>
    <w:p>
      <w:pPr>
        <w:pStyle w:val="CodeBlock"/>
        <w:ind w:left="144"/>
        <w:shd w:fill="F1F5F8"/>
      </w:pPr>
      <w:r>
        <w:t>Receipt | Order A102 | Pen set | Rs. 85.50</w:t>
      </w:r>
    </w:p>
    <w:p>
      <w:pPr>
        <w:pStyle w:val="CodeBlock"/>
        <w:ind w:left="144"/>
        <w:shd w:fill="F1F5F8"/>
      </w:pPr>
      <w:r>
        <w:t>Receipt | Order A103 | Backpack | Rs. 1499.00</w:t>
      </w:r>
    </w:p>
    <w:p>
      <w:pPr>
        <w:pStyle w:val="Heading1"/>
      </w:pPr>
      <w:r>
        <w:t>Task 7 and 8  HTTP server with routing and query strings</w:t>
      </w:r>
    </w:p>
    <w:p>
      <w:r>
        <w:t>The server uses the built-in http and url modules. Routes are checked in a deliberate order: /search, /students/:id, /students, and /. Unknown routes receive a 404 response. Query strings are parsed with url.parse(req.url, true).</w:t>
      </w:r>
    </w:p>
    <w:p>
      <w:pPr>
        <w:spacing w:before="120" w:after="40"/>
      </w:pPr>
      <w:r>
        <w:rPr>
          <w:b/>
          <w:color w:val="176B87"/>
        </w:rPr>
        <w:t>server.js</w:t>
      </w:r>
    </w:p>
    <w:p>
      <w:pPr>
        <w:pStyle w:val="CodeBlock"/>
        <w:ind w:left="144"/>
        <w:shd w:fill="F1F5F8"/>
      </w:pPr>
      <w:r>
        <w:t>const http = require("http");</w:t>
      </w:r>
    </w:p>
    <w:p>
      <w:pPr>
        <w:pStyle w:val="CodeBlock"/>
        <w:ind w:left="144"/>
        <w:shd w:fill="F1F5F8"/>
      </w:pPr>
      <w:r>
        <w:t>const url = require("url");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students = [</w:t>
      </w:r>
    </w:p>
    <w:p>
      <w:pPr>
        <w:pStyle w:val="CodeBlock"/>
        <w:ind w:left="144"/>
        <w:shd w:fill="F1F5F8"/>
      </w:pPr>
      <w:r>
        <w:t xml:space="preserve">  { id: 1, name: "Aarav Sharma", course: "Computer Science" },</w:t>
      </w:r>
    </w:p>
    <w:p>
      <w:pPr>
        <w:pStyle w:val="CodeBlock"/>
        <w:ind w:left="144"/>
        <w:shd w:fill="F1F5F8"/>
      </w:pPr>
      <w:r>
        <w:t xml:space="preserve">  { id: 2, name: "Diya Verma", course: "Information Technology" },</w:t>
      </w:r>
    </w:p>
    <w:p>
      <w:pPr>
        <w:pStyle w:val="CodeBlock"/>
        <w:ind w:left="144"/>
        <w:shd w:fill="F1F5F8"/>
      </w:pPr>
      <w:r>
        <w:t xml:space="preserve">  { id: 3, name: "Kabir Singh", course: "Computer Science" },</w:t>
      </w:r>
    </w:p>
    <w:p>
      <w:pPr>
        <w:pStyle w:val="CodeBlock"/>
        <w:ind w:left="144"/>
        <w:shd w:fill="F1F5F8"/>
      </w:pPr>
      <w:r>
        <w:t>];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server = http.createServer((req, res) =&gt; {</w:t>
      </w:r>
    </w:p>
    <w:p>
      <w:pPr>
        <w:pStyle w:val="CodeBlock"/>
        <w:ind w:left="144"/>
        <w:shd w:fill="F1F5F8"/>
      </w:pPr>
      <w:r>
        <w:t xml:space="preserve">  const parsed = url.parse(req.url, true);</w:t>
      </w:r>
    </w:p>
    <w:p>
      <w:pPr>
        <w:pStyle w:val="CodeBlock"/>
        <w:ind w:left="144"/>
        <w:shd w:fill="F1F5F8"/>
      </w:pPr>
      <w:r>
        <w:t xml:space="preserve">  const pathname = parsed.pathname;</w:t>
      </w:r>
    </w:p>
    <w:p>
      <w:pPr>
        <w:pStyle w:val="CodeBlock"/>
        <w:ind w:left="144"/>
        <w:shd w:fill="F1F5F8"/>
      </w:pPr>
      <w:r>
        <w:t xml:space="preserve">  res.setHeader("Content-Type", "application/json; charset=utf-8");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if (req.method === "GET" &amp;&amp; pathname === "/search") {</w:t>
      </w:r>
    </w:p>
    <w:p>
      <w:pPr>
        <w:pStyle w:val="CodeBlock"/>
        <w:ind w:left="144"/>
        <w:shd w:fill="F1F5F8"/>
      </w:pPr>
      <w:r>
        <w:t xml:space="preserve">    const keyword = parsed.query.keyword || "";</w:t>
      </w:r>
    </w:p>
    <w:p>
      <w:pPr>
        <w:pStyle w:val="CodeBlock"/>
        <w:ind w:left="144"/>
        <w:shd w:fill="F1F5F8"/>
      </w:pPr>
      <w:r>
        <w:t xml:space="preserve">    res.writeHead(200);</w:t>
      </w:r>
    </w:p>
    <w:p>
      <w:pPr>
        <w:pStyle w:val="CodeBlock"/>
        <w:ind w:left="144"/>
        <w:shd w:fill="F1F5F8"/>
      </w:pPr>
      <w:r>
        <w:t xml:space="preserve">    return res.end(JSON.stringify({ keyword, message: `Search keyword: ${keyword}` }));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 if (req.method === "GET" &amp;&amp; pathname === "/students") {</w:t>
      </w:r>
    </w:p>
    <w:p>
      <w:pPr>
        <w:pStyle w:val="CodeBlock"/>
        <w:ind w:left="144"/>
        <w:shd w:fill="F1F5F8"/>
      </w:pPr>
      <w:r>
        <w:t xml:space="preserve">    res.writeHead(200);</w:t>
      </w:r>
    </w:p>
    <w:p>
      <w:pPr>
        <w:pStyle w:val="CodeBlock"/>
        <w:ind w:left="144"/>
        <w:shd w:fill="F1F5F8"/>
      </w:pPr>
      <w:r>
        <w:t xml:space="preserve">    return res.end(JSON.stringify(students));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 const studentMatch = pathname.match(/^\/students\/(\d+)$/);</w:t>
      </w:r>
    </w:p>
    <w:p>
      <w:pPr>
        <w:pStyle w:val="CodeBlock"/>
        <w:ind w:left="144"/>
        <w:shd w:fill="F1F5F8"/>
      </w:pPr>
      <w:r>
        <w:t xml:space="preserve">  if (req.method === "GET" &amp;&amp; studentMatch) {</w:t>
      </w:r>
    </w:p>
    <w:p>
      <w:pPr>
        <w:pStyle w:val="CodeBlock"/>
        <w:ind w:left="144"/>
        <w:shd w:fill="F1F5F8"/>
      </w:pPr>
      <w:r>
        <w:t xml:space="preserve">    const student = students.find((entry) =&gt; entry.id === Number(studentMatch[1]));</w:t>
      </w:r>
    </w:p>
    <w:p>
      <w:pPr>
        <w:pStyle w:val="CodeBlock"/>
        <w:ind w:left="144"/>
        <w:shd w:fill="F1F5F8"/>
      </w:pPr>
      <w:r>
        <w:t xml:space="preserve">    if (!student) {</w:t>
      </w:r>
    </w:p>
    <w:p>
      <w:pPr>
        <w:pStyle w:val="CodeBlock"/>
        <w:ind w:left="144"/>
        <w:shd w:fill="F1F5F8"/>
      </w:pPr>
      <w:r>
        <w:t xml:space="preserve">      res.writeHead(404);</w:t>
      </w:r>
    </w:p>
    <w:p>
      <w:pPr>
        <w:pStyle w:val="CodeBlock"/>
        <w:ind w:left="144"/>
        <w:shd w:fill="F1F5F8"/>
      </w:pPr>
      <w:r>
        <w:t xml:space="preserve">      return res.end(JSON.stringify({ error: "Student not found" }));</w:t>
      </w:r>
    </w:p>
    <w:p>
      <w:pPr>
        <w:pStyle w:val="CodeBlock"/>
        <w:ind w:left="144"/>
        <w:shd w:fill="F1F5F8"/>
      </w:pPr>
      <w:r>
        <w:t xml:space="preserve">    }</w:t>
      </w:r>
    </w:p>
    <w:p>
      <w:pPr>
        <w:pStyle w:val="CodeBlock"/>
        <w:ind w:left="144"/>
        <w:shd w:fill="F1F5F8"/>
      </w:pPr>
      <w:r>
        <w:t xml:space="preserve">    res.writeHead(200);</w:t>
      </w:r>
    </w:p>
    <w:p>
      <w:pPr>
        <w:pStyle w:val="CodeBlock"/>
        <w:ind w:left="144"/>
        <w:shd w:fill="F1F5F8"/>
      </w:pPr>
      <w:r>
        <w:t xml:space="preserve">    return res.end(JSON.stringify(student));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 if (req.method === "GET" &amp;&amp; pathname === "/") {</w:t>
      </w:r>
    </w:p>
    <w:p>
      <w:pPr>
        <w:pStyle w:val="CodeBlock"/>
        <w:ind w:left="144"/>
        <w:shd w:fill="F1F5F8"/>
      </w:pPr>
      <w:r>
        <w:t xml:space="preserve">    res.setHeader("Content-Type", "text/plain; charset=utf-8");</w:t>
      </w:r>
    </w:p>
    <w:p>
      <w:pPr>
        <w:pStyle w:val="CodeBlock"/>
        <w:ind w:left="144"/>
        <w:shd w:fill="F1F5F8"/>
      </w:pPr>
      <w:r>
        <w:t xml:space="preserve">    res.writeHead(200);</w:t>
      </w:r>
    </w:p>
    <w:p>
      <w:pPr>
        <w:pStyle w:val="CodeBlock"/>
        <w:ind w:left="144"/>
        <w:shd w:fill="F1F5F8"/>
      </w:pPr>
      <w:r>
        <w:t xml:space="preserve">    return res.end("Welcome to the Node.js student API!");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 res.setHeader("Content-Type", "text/html; charset=utf-8");</w:t>
      </w:r>
    </w:p>
    <w:p>
      <w:pPr>
        <w:pStyle w:val="CodeBlock"/>
        <w:ind w:left="144"/>
        <w:shd w:fill="F1F5F8"/>
      </w:pPr>
      <w:r>
        <w:t xml:space="preserve">  res.writeHead(404);</w:t>
      </w:r>
    </w:p>
    <w:p>
      <w:pPr>
        <w:pStyle w:val="CodeBlock"/>
        <w:ind w:left="144"/>
        <w:shd w:fill="F1F5F8"/>
      </w:pPr>
      <w:r>
        <w:t xml:space="preserve">  res.end("&lt;h1&gt;404 - Page not found&lt;/h1&gt;");</w:t>
      </w:r>
    </w:p>
    <w:p>
      <w:pPr>
        <w:pStyle w:val="CodeBlock"/>
        <w:ind w:left="144"/>
        <w:shd w:fill="F1F5F8"/>
      </w:pPr>
      <w:r>
        <w:t>});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server.listen(3000, () =&gt; console.log("Server running at http://localhost:3000"));</w:t>
      </w:r>
    </w:p>
    <w:p>
      <w:pPr>
        <w:spacing w:before="120" w:after="40"/>
      </w:pPr>
      <w:r>
        <w:rPr>
          <w:b/>
          <w:color w:val="176B87"/>
        </w:rPr>
        <w:t>Run and try these URLs</w:t>
      </w:r>
    </w:p>
    <w:p>
      <w:pPr>
        <w:pStyle w:val="CodeBlock"/>
        <w:ind w:left="144"/>
        <w:shd w:fill="F1F5F8"/>
      </w:pPr>
      <w:r>
        <w:t>node server.js</w:t>
      </w:r>
    </w:p>
    <w:p>
      <w:pPr>
        <w:pStyle w:val="CodeBlock"/>
        <w:ind w:left="144"/>
        <w:shd w:fill="F1F5F8"/>
      </w:pPr>
      <w:r>
        <w:t>http://localhost:3000/</w:t>
      </w:r>
    </w:p>
    <w:p>
      <w:pPr>
        <w:pStyle w:val="CodeBlock"/>
        <w:ind w:left="144"/>
        <w:shd w:fill="F1F5F8"/>
      </w:pPr>
      <w:r>
        <w:t>http://localhost:3000/students</w:t>
      </w:r>
    </w:p>
    <w:p>
      <w:pPr>
        <w:pStyle w:val="CodeBlock"/>
        <w:ind w:left="144"/>
        <w:shd w:fill="F1F5F8"/>
      </w:pPr>
      <w:r>
        <w:t>http://localhost:3000/students/2</w:t>
      </w:r>
    </w:p>
    <w:p>
      <w:pPr>
        <w:pStyle w:val="CodeBlock"/>
        <w:ind w:left="144"/>
        <w:shd w:fill="F1F5F8"/>
      </w:pPr>
      <w:r>
        <w:t>http://localhost:3000/students/99</w:t>
      </w:r>
    </w:p>
    <w:p>
      <w:pPr>
        <w:pStyle w:val="CodeBlock"/>
        <w:ind w:left="144"/>
        <w:shd w:fill="F1F5F8"/>
      </w:pPr>
      <w:r>
        <w:t>http://localhost:3000/search?keyword=node</w:t>
      </w:r>
    </w:p>
    <w:p>
      <w:r>
        <w:t>The /search response for the last URL is JSON containing keyword "node" and the message "Search keyword: node". A screenshot can be captured from the browser or Postman after starting the server.</w:t>
      </w:r>
    </w:p>
    <w:p>
      <w:pPr>
        <w:pStyle w:val="Heading1"/>
      </w:pPr>
      <w:r>
        <w:t>Task 9  Reading a large file with streams</w:t>
      </w:r>
    </w:p>
    <w:p>
      <w:r>
        <w:t>The program writes 60 numbered lines, then pipes a read stream through data events and reports the number of bytes in each chunk. Chunk boundaries are determined by the stream and environment; they need not match line boundaries.</w:t>
      </w:r>
    </w:p>
    <w:p>
      <w:pPr>
        <w:spacing w:before="120" w:after="40"/>
      </w:pPr>
      <w:r>
        <w:rPr>
          <w:b/>
          <w:color w:val="176B87"/>
        </w:rPr>
        <w:t>stream-demo.js</w:t>
      </w:r>
    </w:p>
    <w:p>
      <w:pPr>
        <w:pStyle w:val="CodeBlock"/>
        <w:ind w:left="144"/>
        <w:shd w:fill="F1F5F8"/>
      </w:pPr>
      <w:r>
        <w:t>const fs = require("fs");</w:t>
      </w:r>
    </w:p>
    <w:p>
      <w:pPr>
        <w:pStyle w:val="CodeBlock"/>
        <w:ind w:left="144"/>
        <w:shd w:fill="F1F5F8"/>
      </w:pPr>
      <w:r>
        <w:t>const fileName = "large-file.txt";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lines = Array.from({ length: 60 }, (_, index) =&gt; `Line ${index + 1}: Node.js stream demonstration.`);</w:t>
      </w:r>
    </w:p>
    <w:p>
      <w:pPr>
        <w:pStyle w:val="CodeBlock"/>
        <w:ind w:left="144"/>
        <w:shd w:fill="F1F5F8"/>
      </w:pPr>
      <w:r>
        <w:t>fs.writeFileSync(fileName, `${lines.join("\n")}\n`, "utf8");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stream = fs.createReadStream(fileName, { encoding: "utf8", highWaterMark: 64 });</w:t>
      </w:r>
    </w:p>
    <w:p>
      <w:pPr>
        <w:pStyle w:val="CodeBlock"/>
        <w:ind w:left="144"/>
        <w:shd w:fill="F1F5F8"/>
      </w:pPr>
      <w:r>
        <w:t>let chunks = 0;</w:t>
      </w:r>
    </w:p>
    <w:p>
      <w:pPr>
        <w:pStyle w:val="CodeBlock"/>
        <w:ind w:left="144"/>
        <w:shd w:fill="F1F5F8"/>
      </w:pPr>
      <w:r>
        <w:t>stream.on("data", (chunk) =&gt; {</w:t>
      </w:r>
    </w:p>
    <w:p>
      <w:pPr>
        <w:pStyle w:val="CodeBlock"/>
        <w:ind w:left="144"/>
        <w:shd w:fill="F1F5F8"/>
      </w:pPr>
      <w:r>
        <w:t xml:space="preserve">  chunks += 1;</w:t>
      </w:r>
    </w:p>
    <w:p>
      <w:pPr>
        <w:pStyle w:val="CodeBlock"/>
        <w:ind w:left="144"/>
        <w:shd w:fill="F1F5F8"/>
      </w:pPr>
      <w:r>
        <w:t xml:space="preserve">  console.log(`Chunk ${chunks}: ${Buffer.byteLength(chunk, "utf8")} bytes`);</w:t>
      </w:r>
    </w:p>
    <w:p>
      <w:pPr>
        <w:pStyle w:val="CodeBlock"/>
        <w:ind w:left="144"/>
        <w:shd w:fill="F1F5F8"/>
      </w:pPr>
      <w:r>
        <w:t>});</w:t>
      </w:r>
    </w:p>
    <w:p>
      <w:pPr>
        <w:pStyle w:val="CodeBlock"/>
        <w:ind w:left="144"/>
        <w:shd w:fill="F1F5F8"/>
      </w:pPr>
      <w:r>
        <w:t>stream.on("end", () =&gt; console.log(`Finished reading ${fileName} in ${chunks} chunks.`));</w:t>
      </w:r>
    </w:p>
    <w:p>
      <w:pPr>
        <w:pStyle w:val="CodeBlock"/>
        <w:ind w:left="144"/>
        <w:shd w:fill="F1F5F8"/>
      </w:pPr>
      <w:r>
        <w:t>stream.on("error", (error) =&gt; console.error("Stream error:", error.message));</w:t>
      </w:r>
    </w:p>
    <w:p>
      <w:pPr>
        <w:spacing w:before="120" w:after="40"/>
      </w:pPr>
      <w:r>
        <w:rPr>
          <w:b/>
          <w:color w:val="176B87"/>
        </w:rPr>
        <w:t>Run</w:t>
      </w:r>
    </w:p>
    <w:p>
      <w:pPr>
        <w:pStyle w:val="CodeBlock"/>
        <w:ind w:left="144"/>
        <w:shd w:fill="F1F5F8"/>
      </w:pPr>
      <w:r>
        <w:t>node stream-demo.js</w:t>
      </w:r>
    </w:p>
    <w:p>
      <w:pPr>
        <w:pStyle w:val="CodeBlock"/>
        <w:ind w:left="144"/>
        <w:shd w:fill="F1F5F8"/>
      </w:pPr>
      <w:r>
        <w:t># Prints a sequence of chunk sizes and a final completion line</w:t>
      </w:r>
    </w:p>
    <w:p>
      <w:pPr>
        <w:pStyle w:val="Heading1"/>
      </w:pPr>
      <w:r>
        <w:t>Task 10  npm and nanoid</w:t>
      </w:r>
    </w:p>
    <w:p>
      <w:r>
        <w:t>Run npm init -y, then npm install nanoid@3 in the project directory. Version 3 supports CommonJS require(), which is used here.</w:t>
      </w:r>
    </w:p>
    <w:p>
      <w:pPr>
        <w:spacing w:before="120" w:after="40"/>
      </w:pPr>
      <w:r>
        <w:rPr>
          <w:b/>
          <w:color w:val="176B87"/>
        </w:rPr>
        <w:t>id-gen.js</w:t>
      </w:r>
    </w:p>
    <w:p>
      <w:pPr>
        <w:pStyle w:val="CodeBlock"/>
        <w:ind w:left="144"/>
        <w:shd w:fill="F1F5F8"/>
      </w:pPr>
      <w:r>
        <w:t>const { nanoid } = require("nanoid");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for (let index = 0; index &lt; 5; index += 1) {</w:t>
      </w:r>
    </w:p>
    <w:p>
      <w:pPr>
        <w:pStyle w:val="CodeBlock"/>
        <w:ind w:left="144"/>
        <w:shd w:fill="F1F5F8"/>
      </w:pPr>
      <w:r>
        <w:t xml:space="preserve">  console.log(nanoid());</w:t>
      </w:r>
    </w:p>
    <w:p>
      <w:pPr>
        <w:pStyle w:val="CodeBlock"/>
        <w:ind w:left="144"/>
        <w:shd w:fill="F1F5F8"/>
      </w:pPr>
      <w:r>
        <w:t>}</w:t>
      </w:r>
    </w:p>
    <w:p>
      <w:pPr>
        <w:spacing w:before="120" w:after="40"/>
      </w:pPr>
      <w:r>
        <w:rPr>
          <w:b/>
          <w:color w:val="176B87"/>
        </w:rPr>
        <w:t>Commands</w:t>
      </w:r>
    </w:p>
    <w:p>
      <w:pPr>
        <w:pStyle w:val="CodeBlock"/>
        <w:ind w:left="144"/>
        <w:shd w:fill="F1F5F8"/>
      </w:pPr>
      <w:r>
        <w:t>npm init -y</w:t>
      </w:r>
    </w:p>
    <w:p>
      <w:pPr>
        <w:pStyle w:val="CodeBlock"/>
        <w:ind w:left="144"/>
        <w:shd w:fill="F1F5F8"/>
      </w:pPr>
      <w:r>
        <w:t>npm install nanoid@3</w:t>
      </w:r>
    </w:p>
    <w:p>
      <w:pPr>
        <w:pStyle w:val="CodeBlock"/>
        <w:ind w:left="144"/>
        <w:shd w:fill="F1F5F8"/>
      </w:pPr>
      <w:r>
        <w:t>node id-gen.js</w:t>
      </w:r>
    </w:p>
    <w:p>
      <w:pPr>
        <w:pStyle w:val="CodeBlock"/>
        <w:ind w:left="144"/>
        <w:shd w:fill="F1F5F8"/>
      </w:pPr>
      <w:r>
        <w:t># Prints five distinct random IDs (the actual strings vary each run)</w:t>
      </w:r>
    </w:p>
    <w:p>
      <w:pPr>
        <w:pStyle w:val="Heading1"/>
      </w:pPr>
      <w:r>
        <w:t>Task 11  Command-line calculator</w:t>
      </w:r>
    </w:p>
    <w:p>
      <w:r>
        <w:t>Arguments are read from process.argv after the executable and script-name entries. The program validates both numeric operands, supports the four requested operators, and checks division by zero.</w:t>
      </w:r>
    </w:p>
    <w:p>
      <w:pPr>
        <w:spacing w:before="120" w:after="40"/>
      </w:pPr>
      <w:r>
        <w:rPr>
          <w:b/>
          <w:color w:val="176B87"/>
        </w:rPr>
        <w:t>calc-cli.js</w:t>
      </w:r>
    </w:p>
    <w:p>
      <w:pPr>
        <w:pStyle w:val="CodeBlock"/>
        <w:ind w:left="144"/>
        <w:shd w:fill="F1F5F8"/>
      </w:pPr>
      <w:r>
        <w:t>const [, , leftArg, rightArg, operator] = process.argv;</w:t>
      </w:r>
    </w:p>
    <w:p>
      <w:pPr>
        <w:pStyle w:val="CodeBlock"/>
        <w:ind w:left="144"/>
        <w:shd w:fill="F1F5F8"/>
      </w:pPr>
      <w:r>
        <w:t>const left = Number(leftArg);</w:t>
      </w:r>
    </w:p>
    <w:p>
      <w:pPr>
        <w:pStyle w:val="CodeBlock"/>
        <w:ind w:left="144"/>
        <w:shd w:fill="F1F5F8"/>
      </w:pPr>
      <w:r>
        <w:t>const right = Number(rightArg);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if (leftArg === undefined || rightArg === undefined || !Number.isFinite(left) || !Number.isFinite(right)) {</w:t>
      </w:r>
    </w:p>
    <w:p>
      <w:pPr>
        <w:pStyle w:val="CodeBlock"/>
        <w:ind w:left="144"/>
        <w:shd w:fill="F1F5F8"/>
      </w:pPr>
      <w:r>
        <w:t xml:space="preserve">  console.error("Usage: node calc-cli.js &lt;number&gt; &lt;number&gt; &lt;+|-|*|/&gt;");</w:t>
      </w:r>
    </w:p>
    <w:p>
      <w:pPr>
        <w:pStyle w:val="CodeBlock"/>
        <w:ind w:left="144"/>
        <w:shd w:fill="F1F5F8"/>
      </w:pPr>
      <w:r>
        <w:t xml:space="preserve">  process.exitCode = 1;</w:t>
      </w:r>
    </w:p>
    <w:p>
      <w:pPr>
        <w:pStyle w:val="CodeBlock"/>
        <w:ind w:left="144"/>
        <w:shd w:fill="F1F5F8"/>
      </w:pPr>
      <w:r>
        <w:t>} else {</w:t>
      </w:r>
    </w:p>
    <w:p>
      <w:pPr>
        <w:pStyle w:val="CodeBlock"/>
        <w:ind w:left="144"/>
        <w:shd w:fill="F1F5F8"/>
      </w:pPr>
      <w:r>
        <w:t xml:space="preserve">  let result;</w:t>
      </w:r>
    </w:p>
    <w:p>
      <w:pPr>
        <w:pStyle w:val="CodeBlock"/>
        <w:ind w:left="144"/>
        <w:shd w:fill="F1F5F8"/>
      </w:pPr>
      <w:r>
        <w:t xml:space="preserve">  switch (operator) {</w:t>
      </w:r>
    </w:p>
    <w:p>
      <w:pPr>
        <w:pStyle w:val="CodeBlock"/>
        <w:ind w:left="144"/>
        <w:shd w:fill="F1F5F8"/>
      </w:pPr>
      <w:r>
        <w:t xml:space="preserve">    case "+": result = left + right; break;</w:t>
      </w:r>
    </w:p>
    <w:p>
      <w:pPr>
        <w:pStyle w:val="CodeBlock"/>
        <w:ind w:left="144"/>
        <w:shd w:fill="F1F5F8"/>
      </w:pPr>
      <w:r>
        <w:t xml:space="preserve">    case "-": result = left - right; break;</w:t>
      </w:r>
    </w:p>
    <w:p>
      <w:pPr>
        <w:pStyle w:val="CodeBlock"/>
        <w:ind w:left="144"/>
        <w:shd w:fill="F1F5F8"/>
      </w:pPr>
      <w:r>
        <w:t xml:space="preserve">    case "*": result = left * right; break;</w:t>
      </w:r>
    </w:p>
    <w:p>
      <w:pPr>
        <w:pStyle w:val="CodeBlock"/>
        <w:ind w:left="144"/>
        <w:shd w:fill="F1F5F8"/>
      </w:pPr>
      <w:r>
        <w:t xml:space="preserve">    case "/":</w:t>
      </w:r>
    </w:p>
    <w:p>
      <w:pPr>
        <w:pStyle w:val="CodeBlock"/>
        <w:ind w:left="144"/>
        <w:shd w:fill="F1F5F8"/>
      </w:pPr>
      <w:r>
        <w:t xml:space="preserve">      if (right === 0) { console.error("Cannot divide by zero."); process.exitCode = 1; break; }</w:t>
      </w:r>
    </w:p>
    <w:p>
      <w:pPr>
        <w:pStyle w:val="CodeBlock"/>
        <w:ind w:left="144"/>
        <w:shd w:fill="F1F5F8"/>
      </w:pPr>
      <w:r>
        <w:t xml:space="preserve">      result = left / right; break;</w:t>
      </w:r>
    </w:p>
    <w:p>
      <w:pPr>
        <w:pStyle w:val="CodeBlock"/>
        <w:ind w:left="144"/>
        <w:shd w:fill="F1F5F8"/>
      </w:pPr>
      <w:r>
        <w:t xml:space="preserve">    default:</w:t>
      </w:r>
    </w:p>
    <w:p>
      <w:pPr>
        <w:pStyle w:val="CodeBlock"/>
        <w:ind w:left="144"/>
        <w:shd w:fill="F1F5F8"/>
      </w:pPr>
      <w:r>
        <w:t xml:space="preserve">      console.error("Operator must be one of +, -, *, /.");</w:t>
      </w:r>
    </w:p>
    <w:p>
      <w:pPr>
        <w:pStyle w:val="CodeBlock"/>
        <w:ind w:left="144"/>
        <w:shd w:fill="F1F5F8"/>
      </w:pPr>
      <w:r>
        <w:t xml:space="preserve">      process.exitCode = 1;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 if (result !== undefined) console.log(`${left} ${operator} ${right} = ${result}`);</w:t>
      </w:r>
    </w:p>
    <w:p>
      <w:pPr>
        <w:pStyle w:val="CodeBlock"/>
        <w:ind w:left="144"/>
        <w:shd w:fill="F1F5F8"/>
      </w:pPr>
      <w:r>
        <w:t>}</w:t>
      </w:r>
    </w:p>
    <w:p>
      <w:pPr>
        <w:spacing w:before="120" w:after="40"/>
      </w:pPr>
      <w:r>
        <w:rPr>
          <w:b/>
          <w:color w:val="176B87"/>
        </w:rPr>
        <w:t>Run examples (quote * in shells where it is a wildcard)</w:t>
      </w:r>
    </w:p>
    <w:p>
      <w:pPr>
        <w:pStyle w:val="CodeBlock"/>
        <w:ind w:left="144"/>
        <w:shd w:fill="F1F5F8"/>
      </w:pPr>
      <w:r>
        <w:t>node calc-cli.js 10 5 +</w:t>
      </w:r>
    </w:p>
    <w:p>
      <w:pPr>
        <w:pStyle w:val="CodeBlock"/>
        <w:ind w:left="144"/>
        <w:shd w:fill="F1F5F8"/>
      </w:pPr>
      <w:r>
        <w:t># 10 + 5 = 15</w:t>
      </w:r>
    </w:p>
    <w:p>
      <w:pPr>
        <w:pStyle w:val="CodeBlock"/>
        <w:ind w:left="144"/>
        <w:shd w:fill="F1F5F8"/>
      </w:pPr>
      <w:r>
        <w:t>node calc-cli.js 10 5 "*"</w:t>
      </w:r>
    </w:p>
    <w:p>
      <w:pPr>
        <w:pStyle w:val="CodeBlock"/>
        <w:ind w:left="144"/>
        <w:shd w:fill="F1F5F8"/>
      </w:pPr>
      <w:r>
        <w:t># 10 * 5 = 50</w:t>
      </w:r>
    </w:p>
    <w:p>
      <w:pPr>
        <w:pStyle w:val="Heading1"/>
      </w:pPr>
      <w:r>
        <w:t>Task 12  Environment variable and HTTP server</w:t>
      </w:r>
    </w:p>
    <w:p>
      <w:r>
        <w:t>The port is read from process.env.PORT, converted to a number, and defaults to 4000. The server returns a small text response so it is easy to verify in a browser.</w:t>
      </w:r>
    </w:p>
    <w:p>
      <w:pPr>
        <w:spacing w:before="120" w:after="40"/>
      </w:pPr>
      <w:r>
        <w:rPr>
          <w:b/>
          <w:color w:val="176B87"/>
        </w:rPr>
        <w:t>env-demo.js</w:t>
      </w:r>
    </w:p>
    <w:p>
      <w:pPr>
        <w:pStyle w:val="CodeBlock"/>
        <w:ind w:left="144"/>
        <w:shd w:fill="F1F5F8"/>
      </w:pPr>
      <w:r>
        <w:t>const http = require("http");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port = Number(process.env.PORT) || 4000;</w:t>
      </w:r>
    </w:p>
    <w:p>
      <w:pPr>
        <w:pStyle w:val="CodeBlock"/>
        <w:ind w:left="144"/>
        <w:shd w:fill="F1F5F8"/>
      </w:pPr>
      <w:r>
        <w:t>const server = http.createServer((req, res) =&gt; {</w:t>
      </w:r>
    </w:p>
    <w:p>
      <w:pPr>
        <w:pStyle w:val="CodeBlock"/>
        <w:ind w:left="144"/>
        <w:shd w:fill="F1F5F8"/>
      </w:pPr>
      <w:r>
        <w:t xml:space="preserve">  res.writeHead(200, { "Content-Type": "text/plain; charset=utf-8" });</w:t>
      </w:r>
    </w:p>
    <w:p>
      <w:pPr>
        <w:pStyle w:val="CodeBlock"/>
        <w:ind w:left="144"/>
        <w:shd w:fill="F1F5F8"/>
      </w:pPr>
      <w:r>
        <w:t xml:space="preserve">  res.end(`Environment-variable server is listening on port ${port}.`);</w:t>
      </w:r>
    </w:p>
    <w:p>
      <w:pPr>
        <w:pStyle w:val="CodeBlock"/>
        <w:ind w:left="144"/>
        <w:shd w:fill="F1F5F8"/>
      </w:pPr>
      <w:r>
        <w:t>});</w:t>
      </w:r>
    </w:p>
    <w:p>
      <w:pPr>
        <w:pStyle w:val="CodeBlock"/>
        <w:ind w:left="144"/>
        <w:shd w:fill="F1F5F8"/>
      </w:pPr>
      <w:r>
        <w:t>server.listen(port, () =&gt; console.log(`Server listening on port ${port}`));</w:t>
      </w:r>
    </w:p>
    <w:p>
      <w:pPr>
        <w:spacing w:before="120" w:after="40"/>
      </w:pPr>
      <w:r>
        <w:rPr>
          <w:b/>
          <w:color w:val="176B87"/>
        </w:rPr>
        <w:t>Run</w:t>
      </w:r>
    </w:p>
    <w:p>
      <w:pPr>
        <w:pStyle w:val="CodeBlock"/>
        <w:ind w:left="144"/>
        <w:shd w:fill="F1F5F8"/>
      </w:pPr>
      <w:r>
        <w:t># Default port</w:t>
      </w:r>
    </w:p>
    <w:p>
      <w:pPr>
        <w:pStyle w:val="CodeBlock"/>
        <w:ind w:left="144"/>
        <w:shd w:fill="F1F5F8"/>
      </w:pPr>
      <w:r>
        <w:t>node env-demo.js</w:t>
      </w:r>
    </w:p>
    <w:p>
      <w:pPr>
        <w:pStyle w:val="CodeBlock"/>
        <w:ind w:left="144"/>
        <w:shd w:fill="F1F5F8"/>
      </w:pPr>
      <w:r>
        <w:t># Windows PowerShell</w:t>
      </w:r>
    </w:p>
    <w:p>
      <w:pPr>
        <w:pStyle w:val="CodeBlock"/>
        <w:ind w:left="144"/>
        <w:shd w:fill="F1F5F8"/>
      </w:pPr>
      <w:r>
        <w:t>$env:PORT = "5000"; node env-demo.js</w:t>
      </w:r>
    </w:p>
    <w:p>
      <w:pPr>
        <w:pStyle w:val="CodeBlock"/>
        <w:ind w:left="144"/>
        <w:shd w:fill="F1F5F8"/>
      </w:pPr>
      <w:r>
        <w:t># Windows Command Prompt</w:t>
      </w:r>
    </w:p>
    <w:p>
      <w:pPr>
        <w:pStyle w:val="CodeBlock"/>
        <w:ind w:left="144"/>
        <w:shd w:fill="F1F5F8"/>
      </w:pPr>
      <w:r>
        <w:t>set PORT=5000 &amp;&amp; node env-demo.js</w:t>
      </w:r>
    </w:p>
    <w:p>
      <w:pPr>
        <w:pStyle w:val="CodeBlock"/>
        <w:ind w:left="144"/>
        <w:shd w:fill="F1F5F8"/>
      </w:pPr>
      <w:r>
        <w:t># Linux or macOS</w:t>
      </w:r>
    </w:p>
    <w:p>
      <w:pPr>
        <w:pStyle w:val="CodeBlock"/>
        <w:ind w:left="144"/>
        <w:shd w:fill="F1F5F8"/>
      </w:pPr>
      <w:r>
        <w:t>PORT=5000 node env-demo.js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Create a separate file for every filename shown in the code blocks.</w:t>
      </w:r>
    </w:p>
    <w:p>
      <w:pPr>
        <w:pStyle w:val="ListBullet"/>
      </w:pPr>
      <w:r>
        <w:t>Replace the sample name and roll number in file-ops.js with your own details.</w:t>
      </w:r>
    </w:p>
    <w:p>
      <w:pPr>
        <w:pStyle w:val="ListBullet"/>
      </w:pPr>
      <w:r>
        <w:t>Run each program with the listed command; for server.js and env-demo.js, open the printed localhost address in a browser.</w:t>
      </w:r>
    </w:p>
    <w:p>
      <w:pPr>
        <w:pStyle w:val="ListBullet"/>
      </w:pPr>
      <w:r>
        <w:t>Capture terminal or browser/Postman screenshots requested by your instructor and include them with the submission.</w:t>
      </w:r>
    </w:p>
    <w:p>
      <w:pPr>
        <w:pStyle w:val="ListBullet"/>
      </w:pPr>
      <w:r>
        <w:t>Keep package.json and package-lock.json with the project after installing nanoid@3.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BTCS303P-AS05  |  Node.js Lab Programs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263746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BTCS303P-AS05 Node.js Lab Programs</dc:title>
  <dc:subject>Complete solutions for Lab Sheet 4 Node.js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