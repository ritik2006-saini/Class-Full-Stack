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Manager Mini App</w:t>
      </w:r>
    </w:p>
    <w:p>
      <w:pPr>
        <w:jc w:val="center"/>
      </w:pPr>
      <w:r>
        <w:rPr>
          <w:b/>
          <w:color w:val="176B87"/>
          <w:sz w:val="26"/>
        </w:rPr>
        <w:t>BTCS303P-AS07  |  Lab Sheet 6 APIs Practical</w:t>
      </w:r>
    </w:p>
    <w:p>
      <w:r>
        <w:t>This solution delivers the full no-database backend-to-frontend pipeline requested in the lab: a secured Express CRUD API, plain JavaScript and React clients, and an importable Postman collection. The ready-to-use source project is supplied separately as BTCS303P-AS07-Project.zip. Task data is intentionally in memory, so it resets when the server restarts.</w:t>
      </w:r>
    </w:p>
    <w:p>
      <w:pPr>
        <w:pStyle w:val="Heading1"/>
      </w:pPr>
      <w:r>
        <w:t>Project structure and setup</w:t>
      </w:r>
    </w:p>
    <w:p>
      <w:pPr>
        <w:spacing w:before="120" w:after="40"/>
      </w:pPr>
      <w:r>
        <w:rPr>
          <w:b/>
          <w:color w:val="176B87"/>
        </w:rPr>
        <w:t>api-lab/</w:t>
      </w:r>
    </w:p>
    <w:p>
      <w:pPr>
        <w:pStyle w:val="CodeBlock"/>
        <w:ind w:left="144"/>
        <w:shd w:fill="F1F5F8"/>
      </w:pPr>
      <w:r>
        <w:t>api-lab/</w:t>
      </w:r>
    </w:p>
    <w:p>
      <w:pPr>
        <w:pStyle w:val="CodeBlock"/>
        <w:ind w:left="144"/>
        <w:shd w:fill="F1F5F8"/>
      </w:pPr>
      <w:r>
        <w:t xml:space="preserve">  server/       Express API, package.json, .env.example</w:t>
      </w:r>
    </w:p>
    <w:p>
      <w:pPr>
        <w:pStyle w:val="CodeBlock"/>
        <w:ind w:left="144"/>
        <w:shd w:fill="F1F5F8"/>
      </w:pPr>
      <w:r>
        <w:t xml:space="preserve">  client/       Plain HTML and JavaScript client</w:t>
      </w:r>
    </w:p>
    <w:p>
      <w:pPr>
        <w:pStyle w:val="CodeBlock"/>
        <w:ind w:left="144"/>
        <w:shd w:fill="F1F5F8"/>
      </w:pPr>
      <w:r>
        <w:t xml:space="preserve">  client-react/ Vite + React task manager</w:t>
      </w:r>
    </w:p>
    <w:p>
      <w:pPr>
        <w:pStyle w:val="CodeBlock"/>
        <w:ind w:left="144"/>
        <w:shd w:fill="F1F5F8"/>
      </w:pPr>
      <w:r>
        <w:t xml:space="preserve">  postman/      API Lab collection and environment export</w:t>
      </w:r>
    </w:p>
    <w:p>
      <w:pPr>
        <w:spacing w:before="120" w:after="40"/>
      </w:pPr>
      <w:r>
        <w:rPr>
          <w:b/>
          <w:color w:val="176B87"/>
        </w:rPr>
        <w:t>Start API (Node.js 18+)</w:t>
      </w:r>
    </w:p>
    <w:p>
      <w:pPr>
        <w:pStyle w:val="CodeBlock"/>
        <w:ind w:left="144"/>
        <w:shd w:fill="F1F5F8"/>
      </w:pPr>
      <w:r>
        <w:t>cd api-lab/server</w:t>
      </w:r>
    </w:p>
    <w:p>
      <w:pPr>
        <w:pStyle w:val="CodeBlock"/>
        <w:ind w:left="144"/>
        <w:shd w:fill="F1F5F8"/>
      </w:pPr>
      <w:r>
        <w:t>npm install</w:t>
      </w:r>
    </w:p>
    <w:p>
      <w:pPr>
        <w:pStyle w:val="CodeBlock"/>
        <w:ind w:left="144"/>
        <w:shd w:fill="F1F5F8"/>
      </w:pPr>
      <w:r>
        <w:t># Copy .env.example to .env and choose a private API_KEY</w:t>
      </w:r>
    </w:p>
    <w:p>
      <w:pPr>
        <w:pStyle w:val="CodeBlock"/>
        <w:ind w:left="144"/>
        <w:shd w:fill="F1F5F8"/>
      </w:pPr>
      <w:r>
        <w:t>npm run dev</w:t>
      </w:r>
    </w:p>
    <w:p>
      <w:pPr>
        <w:spacing w:before="120" w:after="40"/>
      </w:pPr>
      <w:r>
        <w:rPr>
          <w:b/>
          <w:color w:val="176B87"/>
        </w:rPr>
        <w:t>server/.env</w:t>
      </w:r>
    </w:p>
    <w:p>
      <w:pPr>
        <w:pStyle w:val="CodeBlock"/>
        <w:ind w:left="144"/>
        <w:shd w:fill="F1F5F8"/>
      </w:pPr>
      <w:r>
        <w:t>PORT=5000</w:t>
      </w:r>
    </w:p>
    <w:p>
      <w:pPr>
        <w:pStyle w:val="CodeBlock"/>
        <w:ind w:left="144"/>
        <w:shd w:fill="F1F5F8"/>
      </w:pPr>
      <w:r>
        <w:t>API_KEY=your-private-local-development-key</w:t>
      </w:r>
    </w:p>
    <w:p>
      <w:r>
        <w:t>The ZIP intentionally contains .env.example placeholders rather than a secret .env file. Create server/.env locally before starting the API. server/.gitignore excludes .env and node_modules. For the React client, copy client-react/.env.example to client-react/.env and set VITE_API_URL and VITE_API_KEY to match the API origin and server key.</w:t>
      </w:r>
    </w:p>
    <w:p>
      <w:pPr>
        <w:pStyle w:val="Heading1"/>
      </w:pPr>
      <w:r>
        <w:t>Q1  API setup, CRUD routes and middleware</w:t>
      </w:r>
    </w:p>
    <w:p>
      <w:r>
        <w:t>The API seeds five task objects and implements GET collection, GET by id, POST, PUT, and DELETE. Reads are public; writes require x-api-key. The global logger prints method, URL, and ISO timestamp. JSON errors use { error: { message, status } }. The complete implementation is in server/server.js in the ZIP; its source is reproduced below.</w:t>
      </w:r>
    </w:p>
    <w:p>
      <w:pPr>
        <w:spacing w:before="120" w:after="40"/>
      </w:pPr>
      <w:r>
        <w:rPr>
          <w:b/>
          <w:color w:val="176B87"/>
        </w:rPr>
        <w:t>server/server.js</w:t>
      </w:r>
    </w:p>
    <w:p>
      <w:pPr>
        <w:pStyle w:val="CodeBlock"/>
        <w:ind w:left="144"/>
        <w:shd w:fill="F1F5F8"/>
      </w:pPr>
      <w:r>
        <w:t>require("dotenv").config();</w:t>
      </w:r>
    </w:p>
    <w:p>
      <w:pPr>
        <w:pStyle w:val="CodeBlock"/>
        <w:ind w:left="144"/>
        <w:shd w:fill="F1F5F8"/>
      </w:pPr>
      <w:r>
        <w:t>const express = require("express");</w:t>
      </w:r>
    </w:p>
    <w:p>
      <w:pPr>
        <w:pStyle w:val="CodeBlock"/>
        <w:ind w:left="144"/>
        <w:shd w:fill="F1F5F8"/>
      </w:pPr>
      <w:r>
        <w:t>const cors = require("cors");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app = express();</w:t>
      </w:r>
    </w:p>
    <w:p>
      <w:pPr>
        <w:pStyle w:val="CodeBlock"/>
        <w:ind w:left="144"/>
        <w:shd w:fill="F1F5F8"/>
      </w:pPr>
      <w:r>
        <w:t>const PORT = Number(process.env.PORT) || 5000;</w:t>
      </w:r>
    </w:p>
    <w:p>
      <w:pPr>
        <w:pStyle w:val="CodeBlock"/>
        <w:ind w:left="144"/>
        <w:shd w:fill="F1F5F8"/>
      </w:pPr>
      <w:r>
        <w:t>const API_KEY = process.env.API_KEY;</w:t>
      </w:r>
    </w:p>
    <w:p>
      <w:pPr>
        <w:pStyle w:val="CodeBlock"/>
        <w:ind w:left="144"/>
        <w:shd w:fill="F1F5F8"/>
      </w:pPr>
      <w:r>
        <w:t>if (!API_KEY) {</w:t>
      </w:r>
    </w:p>
    <w:p>
      <w:pPr>
        <w:pStyle w:val="CodeBlock"/>
        <w:ind w:left="144"/>
        <w:shd w:fill="F1F5F8"/>
      </w:pPr>
      <w:r>
        <w:t xml:space="preserve">  console.error("Missing API_KEY. Copy .env.example to .env and configure it.");</w:t>
      </w:r>
    </w:p>
    <w:p>
      <w:pPr>
        <w:pStyle w:val="CodeBlock"/>
        <w:ind w:left="144"/>
        <w:shd w:fill="F1F5F8"/>
      </w:pPr>
      <w:r>
        <w:t xml:space="preserve">  process.exit(1);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let tasks = [</w:t>
      </w:r>
    </w:p>
    <w:p>
      <w:pPr>
        <w:pStyle w:val="CodeBlock"/>
        <w:ind w:left="144"/>
        <w:shd w:fill="F1F5F8"/>
      </w:pPr>
      <w:r>
        <w:t xml:space="preserve">  { id: 1, title: "Read the lab sheet", completed: true },</w:t>
      </w:r>
    </w:p>
    <w:p>
      <w:pPr>
        <w:pStyle w:val="CodeBlock"/>
        <w:ind w:left="144"/>
        <w:shd w:fill="F1F5F8"/>
      </w:pPr>
      <w:r>
        <w:t xml:space="preserve">  { id: 2, title: "Build the Express API", completed: false },</w:t>
      </w:r>
    </w:p>
    <w:p>
      <w:pPr>
        <w:pStyle w:val="CodeBlock"/>
        <w:ind w:left="144"/>
        <w:shd w:fill="F1F5F8"/>
      </w:pPr>
      <w:r>
        <w:t xml:space="preserve">  { id: 3, title: "Add request middleware", completed: false },</w:t>
      </w:r>
    </w:p>
    <w:p>
      <w:pPr>
        <w:pStyle w:val="CodeBlock"/>
        <w:ind w:left="144"/>
        <w:shd w:fill="F1F5F8"/>
      </w:pPr>
      <w:r>
        <w:t xml:space="preserve">  { id: 4, title: "Connect the React client", completed: false },</w:t>
      </w:r>
    </w:p>
    <w:p>
      <w:pPr>
        <w:pStyle w:val="CodeBlock"/>
        <w:ind w:left="144"/>
        <w:shd w:fill="F1F5F8"/>
      </w:pPr>
      <w:r>
        <w:t xml:space="preserve">  { id: 5, title: "Test error handling", completed: false },</w:t>
      </w:r>
    </w:p>
    <w:p>
      <w:pPr>
        <w:pStyle w:val="CodeBlock"/>
        <w:ind w:left="144"/>
        <w:shd w:fill="F1F5F8"/>
      </w:pPr>
      <w:r>
        <w:t>];</w:t>
      </w:r>
    </w:p>
    <w:p>
      <w:pPr>
        <w:pStyle w:val="CodeBlock"/>
        <w:ind w:left="144"/>
        <w:shd w:fill="F1F5F8"/>
      </w:pPr>
      <w:r>
        <w:t>let nextId = 6;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// Development CORS: permit local Vite and static-file origins.</w:t>
      </w:r>
    </w:p>
    <w:p>
      <w:pPr>
        <w:pStyle w:val="CodeBlock"/>
        <w:ind w:left="144"/>
        <w:shd w:fill="F1F5F8"/>
      </w:pPr>
      <w:r>
        <w:t>app.use(cors({ origin: [/^http:\/\/localhost:\d+$/, /^http:\/\/127\.0\.0\.1:\d+$/] }));</w:t>
      </w:r>
    </w:p>
    <w:p>
      <w:pPr>
        <w:pStyle w:val="CodeBlock"/>
        <w:ind w:left="144"/>
        <w:shd w:fill="F1F5F8"/>
      </w:pPr>
      <w:r>
        <w:t>app.use(express.json());</w:t>
      </w:r>
    </w:p>
    <w:p>
      <w:pPr>
        <w:pStyle w:val="CodeBlock"/>
        <w:ind w:left="144"/>
        <w:shd w:fill="F1F5F8"/>
      </w:pPr>
      <w:r>
        <w:t>app.use((req, res, next) =&gt; {</w:t>
      </w:r>
    </w:p>
    <w:p>
      <w:pPr>
        <w:pStyle w:val="CodeBlock"/>
        <w:ind w:left="144"/>
        <w:shd w:fill="F1F5F8"/>
      </w:pPr>
      <w:r>
        <w:t xml:space="preserve">  console.log(`${req.method} ${req.originalUrl} ${new Date().toISOString()}`);</w:t>
      </w:r>
    </w:p>
    <w:p>
      <w:pPr>
        <w:pStyle w:val="CodeBlock"/>
        <w:ind w:left="144"/>
        <w:shd w:fill="F1F5F8"/>
      </w:pPr>
      <w:r>
        <w:t xml:space="preserve">  next();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>function requireApiKey(req, res, next) {</w:t>
      </w:r>
    </w:p>
    <w:p>
      <w:pPr>
        <w:pStyle w:val="CodeBlock"/>
        <w:ind w:left="144"/>
        <w:shd w:fill="F1F5F8"/>
      </w:pPr>
      <w:r>
        <w:t xml:space="preserve">  if (req.get("x-api-key") !== API_KEY) {</w:t>
      </w:r>
    </w:p>
    <w:p>
      <w:pPr>
        <w:pStyle w:val="CodeBlock"/>
        <w:ind w:left="144"/>
        <w:shd w:fill="F1F5F8"/>
      </w:pPr>
      <w:r>
        <w:t xml:space="preserve">    return res.status(401).json({ error: { message: "Unauthorized: valid x-api-key required", status: 401 } });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 next();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>function findTask(req, res, next) {</w:t>
      </w:r>
    </w:p>
    <w:p>
      <w:pPr>
        <w:pStyle w:val="CodeBlock"/>
        <w:ind w:left="144"/>
        <w:shd w:fill="F1F5F8"/>
      </w:pPr>
      <w:r>
        <w:t xml:space="preserve">  const id = Number(req.params.id);</w:t>
      </w:r>
    </w:p>
    <w:p>
      <w:pPr>
        <w:pStyle w:val="CodeBlock"/>
        <w:ind w:left="144"/>
        <w:shd w:fill="F1F5F8"/>
      </w:pPr>
      <w:r>
        <w:t xml:space="preserve">  if (!Number.isInteger(id) || id &lt; 1) return res.status(400).json({ error: { message: "Task id must be a positive integer", status: 400 } });</w:t>
      </w:r>
    </w:p>
    <w:p>
      <w:pPr>
        <w:pStyle w:val="CodeBlock"/>
        <w:ind w:left="144"/>
        <w:shd w:fill="F1F5F8"/>
      </w:pPr>
      <w:r>
        <w:t xml:space="preserve">  req.taskIndex = tasks.findIndex((task) =&gt; task.id === id);</w:t>
      </w:r>
    </w:p>
    <w:p>
      <w:pPr>
        <w:pStyle w:val="CodeBlock"/>
        <w:ind w:left="144"/>
        <w:shd w:fill="F1F5F8"/>
      </w:pPr>
      <w:r>
        <w:t xml:space="preserve">  if (req.taskIndex === -1) return res.status(404).json({ error: { message: `Task ${id} not found`, status: 404 } });</w:t>
      </w:r>
    </w:p>
    <w:p>
      <w:pPr>
        <w:pStyle w:val="CodeBlock"/>
        <w:ind w:left="144"/>
        <w:shd w:fill="F1F5F8"/>
      </w:pPr>
      <w:r>
        <w:t xml:space="preserve">  next();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>app.get("/api/tasks", (req, res) =&gt; res.json(tasks));</w:t>
      </w:r>
    </w:p>
    <w:p>
      <w:pPr>
        <w:pStyle w:val="CodeBlock"/>
        <w:ind w:left="144"/>
        <w:shd w:fill="F1F5F8"/>
      </w:pPr>
      <w:r>
        <w:t>app.get("/api/tasks/:id", findTask, (req, res) =&gt; res.json(tasks[req.taskIndex]));</w:t>
      </w:r>
    </w:p>
    <w:p>
      <w:pPr>
        <w:pStyle w:val="CodeBlock"/>
        <w:ind w:left="144"/>
        <w:shd w:fill="F1F5F8"/>
      </w:pPr>
      <w:r>
        <w:t>app.post("/api/tasks", requireApiKey, (req, res) =&gt; {</w:t>
      </w:r>
    </w:p>
    <w:p>
      <w:pPr>
        <w:pStyle w:val="CodeBlock"/>
        <w:ind w:left="144"/>
        <w:shd w:fill="F1F5F8"/>
      </w:pPr>
      <w:r>
        <w:t xml:space="preserve">  const title = typeof req.body.title === "string" ? req.body.title.trim() : "";</w:t>
      </w:r>
    </w:p>
    <w:p>
      <w:pPr>
        <w:pStyle w:val="CodeBlock"/>
        <w:ind w:left="144"/>
        <w:shd w:fill="F1F5F8"/>
      </w:pPr>
      <w:r>
        <w:t xml:space="preserve">  if (!title) return res.status(400).json({ error: { message: "title is required", status: 400 } });</w:t>
      </w:r>
    </w:p>
    <w:p>
      <w:pPr>
        <w:pStyle w:val="CodeBlock"/>
        <w:ind w:left="144"/>
        <w:shd w:fill="F1F5F8"/>
      </w:pPr>
      <w:r>
        <w:t xml:space="preserve">  const task = { id: nextId++, title, completed: Boolean(req.body.completed) };</w:t>
      </w:r>
    </w:p>
    <w:p>
      <w:pPr>
        <w:pStyle w:val="CodeBlock"/>
        <w:ind w:left="144"/>
        <w:shd w:fill="F1F5F8"/>
      </w:pPr>
      <w:r>
        <w:t xml:space="preserve">  tasks.push(task);</w:t>
      </w:r>
    </w:p>
    <w:p>
      <w:pPr>
        <w:pStyle w:val="CodeBlock"/>
        <w:ind w:left="144"/>
        <w:shd w:fill="F1F5F8"/>
      </w:pPr>
      <w:r>
        <w:t xml:space="preserve">  res.status(201).json(task);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>app.put("/api/tasks/:id", requireApiKey, findTask, (req, res) =&gt; {</w:t>
      </w:r>
    </w:p>
    <w:p>
      <w:pPr>
        <w:pStyle w:val="CodeBlock"/>
        <w:ind w:left="144"/>
        <w:shd w:fill="F1F5F8"/>
      </w:pPr>
      <w:r>
        <w:t xml:space="preserve">  const title = typeof req.body.title === "string" ? req.body.title.trim() : "";</w:t>
      </w:r>
    </w:p>
    <w:p>
      <w:pPr>
        <w:pStyle w:val="CodeBlock"/>
        <w:ind w:left="144"/>
        <w:shd w:fill="F1F5F8"/>
      </w:pPr>
      <w:r>
        <w:t xml:space="preserve">  if (!title) return res.status(400).json({ error: { message: "title is required", status: 400 } });</w:t>
      </w:r>
    </w:p>
    <w:p>
      <w:pPr>
        <w:pStyle w:val="CodeBlock"/>
        <w:ind w:left="144"/>
        <w:shd w:fill="F1F5F8"/>
      </w:pPr>
      <w:r>
        <w:t xml:space="preserve">  tasks[req.taskIndex] = { ...tasks[req.taskIndex], title, completed: Boolean(req.body.completed) };</w:t>
      </w:r>
    </w:p>
    <w:p>
      <w:pPr>
        <w:pStyle w:val="CodeBlock"/>
        <w:ind w:left="144"/>
        <w:shd w:fill="F1F5F8"/>
      </w:pPr>
      <w:r>
        <w:t xml:space="preserve">  res.json(tasks[req.taskIndex]);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>app.delete("/api/tasks/:id", requireApiKey, findTask, (req, res) =&gt; {</w:t>
      </w:r>
    </w:p>
    <w:p>
      <w:pPr>
        <w:pStyle w:val="CodeBlock"/>
        <w:ind w:left="144"/>
        <w:shd w:fill="F1F5F8"/>
      </w:pPr>
      <w:r>
        <w:t xml:space="preserve">  const [deleted] = tasks.splice(req.taskIndex, 1);</w:t>
      </w:r>
    </w:p>
    <w:p>
      <w:pPr>
        <w:pStyle w:val="CodeBlock"/>
        <w:ind w:left="144"/>
        <w:shd w:fill="F1F5F8"/>
      </w:pPr>
      <w:r>
        <w:t xml:space="preserve">  res.json({ message: "Task deleted", task: deleted });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>app.use((req, res) =&gt; res.status(404).json({ error: { message: `Route ${req.method} ${req.originalUrl} not found`, status: 404 } }));</w:t>
      </w:r>
    </w:p>
    <w:p>
      <w:pPr>
        <w:pStyle w:val="CodeBlock"/>
        <w:ind w:left="144"/>
        <w:shd w:fill="F1F5F8"/>
      </w:pPr>
      <w:r>
        <w:t>app.use((err, req, res, next) =&gt; {</w:t>
      </w:r>
    </w:p>
    <w:p>
      <w:pPr>
        <w:pStyle w:val="CodeBlock"/>
        <w:ind w:left="144"/>
        <w:shd w:fill="F1F5F8"/>
      </w:pPr>
      <w:r>
        <w:t xml:space="preserve">  console.error(err);</w:t>
      </w:r>
    </w:p>
    <w:p>
      <w:pPr>
        <w:pStyle w:val="CodeBlock"/>
        <w:ind w:left="144"/>
        <w:shd w:fill="F1F5F8"/>
      </w:pPr>
      <w:r>
        <w:t xml:space="preserve">  const status = Number(err.status) || 500;</w:t>
      </w:r>
    </w:p>
    <w:p>
      <w:pPr>
        <w:pStyle w:val="CodeBlock"/>
        <w:ind w:left="144"/>
        <w:shd w:fill="F1F5F8"/>
      </w:pPr>
      <w:r>
        <w:t xml:space="preserve">  res.status(status).json({ error: { message: status === 500 ? "Internal server error" : err.message, status } });</w:t>
      </w:r>
    </w:p>
    <w:p>
      <w:pPr>
        <w:pStyle w:val="CodeBlock"/>
        <w:ind w:left="144"/>
        <w:shd w:fill="F1F5F8"/>
      </w:pPr>
      <w:r>
        <w:t>});</w:t>
      </w:r>
    </w:p>
    <w:p>
      <w:pPr>
        <w:pStyle w:val="CodeBlock"/>
        <w:ind w:left="144"/>
        <w:shd w:fill="F1F5F8"/>
      </w:pPr>
      <w:r>
        <w:t>app.listen(PORT, () =&gt; console.log(`Task API listening at http://localhost:${PORT}`));</w:t>
      </w:r>
    </w:p>
    <w:p>
      <w:pPr>
        <w:pStyle w:val="Heading1"/>
      </w:pPr>
      <w:r>
        <w:t>Q2  CORS, Postman and error handling</w:t>
      </w:r>
    </w:p>
    <w:p>
      <w:r>
        <w:t>CORS is enabled for localhost and 127.0.0.1 development origins so the Vite client can call the API from a different port. To demonstrate the blocked case, temporarily comment out app.use(cors(...)), restart the API, and reload the browser client. Chromium typically reports: “Access to fetch at http://localhost:5000/api/tasks from origin http://localhost:5173 has been blocked by CORS policy: No 'Access-Control-Allow-Origin' header is present on the requested resource.” The exact wording varies by browser and origin. Restore the middleware and reload; the request succeeds.</w:t>
      </w:r>
    </w:p>
    <w:p>
      <w:r>
        <w:t>Import postman/API Lab.postman_collection.json and postman/API Lab.postman_environment.json from the ZIP, select the API Lab environment, and set apiKey to match server/.env. GET requests work without a key; POST, PUT, and DELETE include x-api-key. Remove the key from POST to confirm a 401 JSON response. The Postman collection includes all five routes. After running POST successfully, capture the request body and 201 response for the lab submission.</w:t>
      </w:r>
    </w:p>
    <w:p>
      <w:r>
        <w:t>The unmatched-route handler follows all route definitions, and the final four-argument Express error middleware returns a consistent JSON error response. Missing resource ids return 404; malformed ids and invalid titles return 400; missing/invalid keys return 401.</w:t>
      </w:r>
    </w:p>
    <w:p>
      <w:pPr>
        <w:pStyle w:val="Heading1"/>
      </w:pPr>
      <w:r>
        <w:t>Q3  Plain JavaScript client</w:t>
      </w:r>
    </w:p>
    <w:p>
      <w:r>
        <w:t>Open client/index.html while the API is running. The page initially displays Loading..., calls GET /api/tasks, and builds list items using textContent. If fetch fails, the page shows a readable connection message. To verify the failure path, stop the server and reload the page.</w:t>
      </w:r>
    </w:p>
    <w:p>
      <w:pPr>
        <w:pStyle w:val="Heading2"/>
      </w:pPr>
      <w:r>
        <w:t>client/index.html</w:t>
      </w:r>
    </w:p>
    <w:p>
      <w:pPr>
        <w:spacing w:before="120" w:after="40"/>
      </w:pPr>
      <w:r>
        <w:rPr>
          <w:b/>
          <w:color w:val="176B87"/>
        </w:rPr>
        <w:t>client/index.html</w:t>
      </w:r>
    </w:p>
    <w:p>
      <w:pPr>
        <w:pStyle w:val="CodeBlock"/>
        <w:ind w:left="144"/>
        <w:shd w:fill="F1F5F8"/>
      </w:pPr>
      <w:r>
        <w:t>&lt;!doctype html&gt;</w:t>
      </w:r>
    </w:p>
    <w:p>
      <w:pPr>
        <w:pStyle w:val="CodeBlock"/>
        <w:ind w:left="144"/>
        <w:shd w:fill="F1F5F8"/>
      </w:pPr>
      <w:r>
        <w:t>&lt;html lang="en"&gt;</w:t>
      </w:r>
    </w:p>
    <w:p>
      <w:pPr>
        <w:pStyle w:val="CodeBlock"/>
        <w:ind w:left="144"/>
        <w:shd w:fill="F1F5F8"/>
      </w:pPr>
      <w:r>
        <w:t>&lt;head&gt;&lt;meta charset="utf-8"&gt;&lt;meta name="viewport" content="width=device-width, initial-scale=1"&gt;&lt;title&gt;Task List&lt;/title&gt;&lt;link rel="stylesheet" href="style.css"&gt;&lt;/head&gt;</w:t>
      </w:r>
    </w:p>
    <w:p>
      <w:pPr>
        <w:pStyle w:val="CodeBlock"/>
        <w:ind w:left="144"/>
        <w:shd w:fill="F1F5F8"/>
      </w:pPr>
      <w:r>
        <w:t>&lt;body data-api-base="http://localhost:5000"&gt;</w:t>
      </w:r>
    </w:p>
    <w:p>
      <w:pPr>
        <w:pStyle w:val="CodeBlock"/>
        <w:ind w:left="144"/>
        <w:shd w:fill="F1F5F8"/>
      </w:pPr>
      <w:r>
        <w:t xml:space="preserve">  &lt;main&gt;&lt;h1&gt;Task List&lt;/h1&gt;&lt;p id="status" role="status" aria-live="polite"&gt;Loading...&lt;/p&gt;&lt;ul id="tasks"&gt;&lt;/ul&gt;&lt;/main&gt;</w:t>
      </w:r>
    </w:p>
    <w:p>
      <w:pPr>
        <w:pStyle w:val="CodeBlock"/>
        <w:ind w:left="144"/>
        <w:shd w:fill="F1F5F8"/>
      </w:pPr>
      <w:r>
        <w:t xml:space="preserve">  &lt;script src="script.js"&gt;&lt;/script&gt;</w:t>
      </w:r>
    </w:p>
    <w:p>
      <w:pPr>
        <w:pStyle w:val="CodeBlock"/>
        <w:ind w:left="144"/>
        <w:shd w:fill="F1F5F8"/>
      </w:pPr>
      <w:r>
        <w:t>&lt;/body&gt;</w:t>
      </w:r>
    </w:p>
    <w:p>
      <w:pPr>
        <w:pStyle w:val="CodeBlock"/>
        <w:ind w:left="144"/>
        <w:shd w:fill="F1F5F8"/>
      </w:pPr>
      <w:r>
        <w:t>&lt;/html&gt;</w:t>
      </w:r>
    </w:p>
    <w:p>
      <w:pPr>
        <w:pStyle w:val="Heading2"/>
      </w:pPr>
      <w:r>
        <w:t>client/script.js</w:t>
      </w:r>
    </w:p>
    <w:p>
      <w:pPr>
        <w:spacing w:before="120" w:after="40"/>
      </w:pPr>
      <w:r>
        <w:rPr>
          <w:b/>
          <w:color w:val="176B87"/>
        </w:rPr>
        <w:t>client/script.js</w:t>
      </w:r>
    </w:p>
    <w:p>
      <w:pPr>
        <w:pStyle w:val="CodeBlock"/>
        <w:ind w:left="144"/>
        <w:shd w:fill="F1F5F8"/>
      </w:pPr>
      <w:r>
        <w:t>const apiBase = document.body.dataset.apiBase.replace(/\/$/, "");</w:t>
      </w:r>
    </w:p>
    <w:p>
      <w:pPr>
        <w:pStyle w:val="CodeBlock"/>
        <w:ind w:left="144"/>
        <w:shd w:fill="F1F5F8"/>
      </w:pPr>
      <w:r>
        <w:t>const statusNode = document.querySelector("#status");</w:t>
      </w:r>
    </w:p>
    <w:p>
      <w:pPr>
        <w:pStyle w:val="CodeBlock"/>
        <w:ind w:left="144"/>
        <w:shd w:fill="F1F5F8"/>
      </w:pPr>
      <w:r>
        <w:t>const listNode = document.querySelector("#tasks");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async function loadTasks() {</w:t>
      </w:r>
    </w:p>
    <w:p>
      <w:pPr>
        <w:pStyle w:val="CodeBlock"/>
        <w:ind w:left="144"/>
        <w:shd w:fill="F1F5F8"/>
      </w:pPr>
      <w:r>
        <w:t xml:space="preserve">  statusNode.textContent = "Loading...";</w:t>
      </w:r>
    </w:p>
    <w:p>
      <w:pPr>
        <w:pStyle w:val="CodeBlock"/>
        <w:ind w:left="144"/>
        <w:shd w:fill="F1F5F8"/>
      </w:pPr>
      <w:r>
        <w:t xml:space="preserve">  listNode.replaceChildren();</w:t>
      </w:r>
    </w:p>
    <w:p>
      <w:pPr>
        <w:pStyle w:val="CodeBlock"/>
        <w:ind w:left="144"/>
        <w:shd w:fill="F1F5F8"/>
      </w:pPr>
      <w:r>
        <w:t xml:space="preserve">  try {</w:t>
      </w:r>
    </w:p>
    <w:p>
      <w:pPr>
        <w:pStyle w:val="CodeBlock"/>
        <w:ind w:left="144"/>
        <w:shd w:fill="F1F5F8"/>
      </w:pPr>
      <w:r>
        <w:t xml:space="preserve">    const response = await fetch(`${apiBase}/api/tasks`);</w:t>
      </w:r>
    </w:p>
    <w:p>
      <w:pPr>
        <w:pStyle w:val="CodeBlock"/>
        <w:ind w:left="144"/>
        <w:shd w:fill="F1F5F8"/>
      </w:pPr>
      <w:r>
        <w:t xml:space="preserve">    if (!response.ok) throw new Error(`Request failed (${response.status})`);</w:t>
      </w:r>
    </w:p>
    <w:p>
      <w:pPr>
        <w:pStyle w:val="CodeBlock"/>
        <w:ind w:left="144"/>
        <w:shd w:fill="F1F5F8"/>
      </w:pPr>
      <w:r>
        <w:t xml:space="preserve">    const tasks = await response.json();</w:t>
      </w:r>
    </w:p>
    <w:p>
      <w:pPr>
        <w:pStyle w:val="CodeBlock"/>
        <w:ind w:left="144"/>
        <w:shd w:fill="F1F5F8"/>
      </w:pPr>
      <w:r>
        <w:t xml:space="preserve">    if (tasks.length === 0) {</w:t>
      </w:r>
    </w:p>
    <w:p>
      <w:pPr>
        <w:pStyle w:val="CodeBlock"/>
        <w:ind w:left="144"/>
        <w:shd w:fill="F1F5F8"/>
      </w:pPr>
      <w:r>
        <w:t xml:space="preserve">      statusNode.textContent = "No tasks yet.";</w:t>
      </w:r>
    </w:p>
    <w:p>
      <w:pPr>
        <w:pStyle w:val="CodeBlock"/>
        <w:ind w:left="144"/>
        <w:shd w:fill="F1F5F8"/>
      </w:pPr>
      <w:r>
        <w:t xml:space="preserve">      return;</w:t>
      </w:r>
    </w:p>
    <w:p>
      <w:pPr>
        <w:pStyle w:val="CodeBlock"/>
        <w:ind w:left="144"/>
        <w:shd w:fill="F1F5F8"/>
      </w:pPr>
      <w:r>
        <w:t xml:space="preserve">    }</w:t>
      </w:r>
    </w:p>
    <w:p>
      <w:pPr>
        <w:pStyle w:val="CodeBlock"/>
        <w:ind w:left="144"/>
        <w:shd w:fill="F1F5F8"/>
      </w:pPr>
      <w:r>
        <w:t xml:space="preserve">    statusNode.textContent = "";</w:t>
      </w:r>
    </w:p>
    <w:p>
      <w:pPr>
        <w:pStyle w:val="CodeBlock"/>
        <w:ind w:left="144"/>
        <w:shd w:fill="F1F5F8"/>
      </w:pPr>
      <w:r>
        <w:t xml:space="preserve">    for (const task of tasks) {</w:t>
      </w:r>
    </w:p>
    <w:p>
      <w:pPr>
        <w:pStyle w:val="CodeBlock"/>
        <w:ind w:left="144"/>
        <w:shd w:fill="F1F5F8"/>
      </w:pPr>
      <w:r>
        <w:t xml:space="preserve">      const item = document.createElement("li");</w:t>
      </w:r>
    </w:p>
    <w:p>
      <w:pPr>
        <w:pStyle w:val="CodeBlock"/>
        <w:ind w:left="144"/>
        <w:shd w:fill="F1F5F8"/>
      </w:pPr>
      <w:r>
        <w:t xml:space="preserve">      item.textContent = `${task.title}${task.completed ? " (completed)" : ""}`;</w:t>
      </w:r>
    </w:p>
    <w:p>
      <w:pPr>
        <w:pStyle w:val="CodeBlock"/>
        <w:ind w:left="144"/>
        <w:shd w:fill="F1F5F8"/>
      </w:pPr>
      <w:r>
        <w:t xml:space="preserve">      listNode.append(item);</w:t>
      </w:r>
    </w:p>
    <w:p>
      <w:pPr>
        <w:pStyle w:val="CodeBlock"/>
        <w:ind w:left="144"/>
        <w:shd w:fill="F1F5F8"/>
      </w:pPr>
      <w:r>
        <w:t xml:space="preserve">    }</w:t>
      </w:r>
    </w:p>
    <w:p>
      <w:pPr>
        <w:pStyle w:val="CodeBlock"/>
        <w:ind w:left="144"/>
        <w:shd w:fill="F1F5F8"/>
      </w:pPr>
      <w:r>
        <w:t xml:space="preserve">  } catch (error) {</w:t>
      </w:r>
    </w:p>
    <w:p>
      <w:pPr>
        <w:pStyle w:val="CodeBlock"/>
        <w:ind w:left="144"/>
        <w:shd w:fill="F1F5F8"/>
      </w:pPr>
      <w:r>
        <w:t xml:space="preserve">    statusNode.textContent = `Could not load tasks. ${error.message}. Check that the API is running and try again.`;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>loadTasks();</w:t>
      </w:r>
    </w:p>
    <w:p>
      <w:pPr>
        <w:pStyle w:val="Heading2"/>
      </w:pPr>
      <w:r>
        <w:t>client/style.css</w:t>
      </w:r>
    </w:p>
    <w:p>
      <w:pPr>
        <w:spacing w:before="120" w:after="40"/>
      </w:pPr>
      <w:r>
        <w:rPr>
          <w:b/>
          <w:color w:val="176B87"/>
        </w:rPr>
        <w:t>client/style.css</w:t>
      </w:r>
    </w:p>
    <w:p>
      <w:pPr>
        <w:pStyle w:val="CodeBlock"/>
        <w:ind w:left="144"/>
        <w:shd w:fill="F1F5F8"/>
      </w:pPr>
      <w:r>
        <w:t>body{font:16px system-ui,sans-serif;background:#f4f7fa;color:#203040;margin:0}main{max-width:680px;margin:8vh auto;padding:28px;background:#fff;border-radius:14px;box-shadow:0 8px 30px #19324a12}h1{color:#16324f}li{padding:10px;border-bottom:1px solid #e5ebef}#status{color:#526575}</w:t>
      </w:r>
    </w:p>
    <w:p>
      <w:pPr>
        <w:pStyle w:val="Heading1"/>
      </w:pPr>
      <w:r>
        <w:t>Q4  React client and Axios alternative</w:t>
      </w:r>
    </w:p>
    <w:p>
      <w:r>
        <w:t>Start the API, then run npm install and npm run dev inside client-react. The TaskList component fetches on mount and tracks loading, error, and data with useState. The commented Axios alternative explains that Axios parses JSON automatically and rejects non-2xx responses; fetch needs response.json() and an explicit response.ok check. Form submission sends JSON with Content-Type and x-api-key, then appends the created task to state. Delete sends the request and removes the returned task from state without reloading.</w:t>
      </w:r>
    </w:p>
    <w:p>
      <w:pPr>
        <w:pStyle w:val="Heading2"/>
      </w:pPr>
      <w:r>
        <w:t>client-react/.env.example</w:t>
      </w:r>
    </w:p>
    <w:p>
      <w:pPr>
        <w:spacing w:before="120" w:after="40"/>
      </w:pPr>
      <w:r>
        <w:rPr>
          <w:b/>
          <w:color w:val="176B87"/>
        </w:rPr>
        <w:t>client-react/.env.example</w:t>
      </w:r>
    </w:p>
    <w:p>
      <w:pPr>
        <w:pStyle w:val="CodeBlock"/>
        <w:ind w:left="144"/>
        <w:shd w:fill="F1F5F8"/>
      </w:pPr>
      <w:r>
        <w:t>VITE_API_URL=http://localhost:5000</w:t>
      </w:r>
    </w:p>
    <w:p>
      <w:pPr>
        <w:pStyle w:val="CodeBlock"/>
        <w:ind w:left="144"/>
        <w:shd w:fill="F1F5F8"/>
      </w:pPr>
      <w:r>
        <w:t>VITE_API_KEY=replace-this-with-the-server-key</w:t>
      </w:r>
    </w:p>
    <w:p>
      <w:pPr>
        <w:pStyle w:val="Heading2"/>
      </w:pPr>
      <w:r>
        <w:t>client-react/package.json</w:t>
      </w:r>
    </w:p>
    <w:p>
      <w:pPr>
        <w:spacing w:before="120" w:after="40"/>
      </w:pPr>
      <w:r>
        <w:rPr>
          <w:b/>
          <w:color w:val="176B87"/>
        </w:rPr>
        <w:t>client-react/package.json</w:t>
      </w:r>
    </w:p>
    <w:p>
      <w:pPr>
        <w:pStyle w:val="CodeBlock"/>
        <w:ind w:left="144"/>
        <w:shd w:fill="F1F5F8"/>
      </w:pPr>
      <w:r>
        <w:t>{</w:t>
      </w:r>
    </w:p>
    <w:p>
      <w:pPr>
        <w:pStyle w:val="CodeBlock"/>
        <w:ind w:left="144"/>
        <w:shd w:fill="F1F5F8"/>
      </w:pPr>
      <w:r>
        <w:t xml:space="preserve">  "name": "as07-task-client",</w:t>
      </w:r>
    </w:p>
    <w:p>
      <w:pPr>
        <w:pStyle w:val="CodeBlock"/>
        <w:ind w:left="144"/>
        <w:shd w:fill="F1F5F8"/>
      </w:pPr>
      <w:r>
        <w:t xml:space="preserve">  "private": true,</w:t>
      </w:r>
    </w:p>
    <w:p>
      <w:pPr>
        <w:pStyle w:val="CodeBlock"/>
        <w:ind w:left="144"/>
        <w:shd w:fill="F1F5F8"/>
      </w:pPr>
      <w:r>
        <w:t xml:space="preserve">  "version": "1.0.0",</w:t>
      </w:r>
    </w:p>
    <w:p>
      <w:pPr>
        <w:pStyle w:val="CodeBlock"/>
        <w:ind w:left="144"/>
        <w:shd w:fill="F1F5F8"/>
      </w:pPr>
      <w:r>
        <w:t xml:space="preserve">  "type": "module",</w:t>
      </w:r>
    </w:p>
    <w:p>
      <w:pPr>
        <w:pStyle w:val="CodeBlock"/>
        <w:ind w:left="144"/>
        <w:shd w:fill="F1F5F8"/>
      </w:pPr>
      <w:r>
        <w:t xml:space="preserve">  "scripts": {</w:t>
      </w:r>
    </w:p>
    <w:p>
      <w:pPr>
        <w:pStyle w:val="CodeBlock"/>
        <w:ind w:left="144"/>
        <w:shd w:fill="F1F5F8"/>
      </w:pPr>
      <w:r>
        <w:t xml:space="preserve">    "dev": "vite",</w:t>
      </w:r>
    </w:p>
    <w:p>
      <w:pPr>
        <w:pStyle w:val="CodeBlock"/>
        <w:ind w:left="144"/>
        <w:shd w:fill="F1F5F8"/>
      </w:pPr>
      <w:r>
        <w:t xml:space="preserve">    "build": "vite build",</w:t>
      </w:r>
    </w:p>
    <w:p>
      <w:pPr>
        <w:pStyle w:val="CodeBlock"/>
        <w:ind w:left="144"/>
        <w:shd w:fill="F1F5F8"/>
      </w:pPr>
      <w:r>
        <w:t xml:space="preserve">    "preview": "vite preview"</w:t>
      </w:r>
    </w:p>
    <w:p>
      <w:pPr>
        <w:pStyle w:val="CodeBlock"/>
        <w:ind w:left="144"/>
        <w:shd w:fill="F1F5F8"/>
      </w:pPr>
      <w:r>
        <w:t xml:space="preserve">  },</w:t>
      </w:r>
    </w:p>
    <w:p>
      <w:pPr>
        <w:pStyle w:val="CodeBlock"/>
        <w:ind w:left="144"/>
        <w:shd w:fill="F1F5F8"/>
      </w:pPr>
      <w:r>
        <w:t xml:space="preserve">  "dependencies": {</w:t>
      </w:r>
    </w:p>
    <w:p>
      <w:pPr>
        <w:pStyle w:val="CodeBlock"/>
        <w:ind w:left="144"/>
        <w:shd w:fill="F1F5F8"/>
      </w:pPr>
      <w:r>
        <w:t xml:space="preserve">    "@vitejs/plugin-react": "latest",</w:t>
      </w:r>
    </w:p>
    <w:p>
      <w:pPr>
        <w:pStyle w:val="CodeBlock"/>
        <w:ind w:left="144"/>
        <w:shd w:fill="F1F5F8"/>
      </w:pPr>
      <w:r>
        <w:t xml:space="preserve">    "axios": "^1.7.9",</w:t>
      </w:r>
    </w:p>
    <w:p>
      <w:pPr>
        <w:pStyle w:val="CodeBlock"/>
        <w:ind w:left="144"/>
        <w:shd w:fill="F1F5F8"/>
      </w:pPr>
      <w:r>
        <w:t xml:space="preserve">    "vite": "latest",</w:t>
      </w:r>
    </w:p>
    <w:p>
      <w:pPr>
        <w:pStyle w:val="CodeBlock"/>
        <w:ind w:left="144"/>
        <w:shd w:fill="F1F5F8"/>
      </w:pPr>
      <w:r>
        <w:t xml:space="preserve">    "react": "^18.3.1",</w:t>
      </w:r>
    </w:p>
    <w:p>
      <w:pPr>
        <w:pStyle w:val="CodeBlock"/>
        <w:ind w:left="144"/>
        <w:shd w:fill="F1F5F8"/>
      </w:pPr>
      <w:r>
        <w:t xml:space="preserve">    "react-dom": "^18.3.1"</w:t>
      </w:r>
    </w:p>
    <w:p>
      <w:pPr>
        <w:pStyle w:val="CodeBlock"/>
        <w:ind w:left="144"/>
        <w:shd w:fill="F1F5F8"/>
      </w:pPr>
      <w:r>
        <w:t xml:space="preserve">  },</w:t>
      </w:r>
    </w:p>
    <w:p>
      <w:pPr>
        <w:pStyle w:val="CodeBlock"/>
        <w:ind w:left="144"/>
        <w:shd w:fill="F1F5F8"/>
      </w:pPr>
      <w:r>
        <w:t xml:space="preserve">  "devDependencies": {}</w:t>
      </w:r>
    </w:p>
    <w:p>
      <w:pPr>
        <w:pStyle w:val="CodeBlock"/>
        <w:ind w:left="144"/>
        <w:shd w:fill="F1F5F8"/>
      </w:pPr>
      <w:r>
        <w:t>}</w:t>
      </w:r>
    </w:p>
    <w:p>
      <w:pPr>
        <w:pStyle w:val="Heading2"/>
      </w:pPr>
      <w:r>
        <w:t>client-react/index.html</w:t>
      </w:r>
    </w:p>
    <w:p>
      <w:pPr>
        <w:spacing w:before="120" w:after="40"/>
      </w:pPr>
      <w:r>
        <w:rPr>
          <w:b/>
          <w:color w:val="176B87"/>
        </w:rPr>
        <w:t>client-react/index.html</w:t>
      </w:r>
    </w:p>
    <w:p>
      <w:pPr>
        <w:pStyle w:val="CodeBlock"/>
        <w:ind w:left="144"/>
        <w:shd w:fill="F1F5F8"/>
      </w:pPr>
      <w:r>
        <w:t>&lt;!doctype html&gt;&lt;html lang="en"&gt;&lt;head&gt;&lt;meta charset="UTF-8"&gt;&lt;meta name="viewport" content="width=device-width, initial-scale=1.0"&gt;&lt;title&gt;Task Manager Mini App&lt;/title&gt;&lt;/head&gt;&lt;body&gt;&lt;div id="root"&gt;&lt;/div&gt;&lt;script type="module" src="/src/main.jsx"&gt;&lt;/script&gt;&lt;/body&gt;&lt;/html&gt;</w:t>
      </w:r>
    </w:p>
    <w:p>
      <w:pPr>
        <w:pStyle w:val="Heading2"/>
      </w:pPr>
      <w:r>
        <w:t>client-react/src/main.jsx</w:t>
      </w:r>
    </w:p>
    <w:p>
      <w:pPr>
        <w:spacing w:before="120" w:after="40"/>
      </w:pPr>
      <w:r>
        <w:rPr>
          <w:b/>
          <w:color w:val="176B87"/>
        </w:rPr>
        <w:t>client-react/src/main.jsx</w:t>
      </w:r>
    </w:p>
    <w:p>
      <w:pPr>
        <w:pStyle w:val="CodeBlock"/>
        <w:ind w:left="144"/>
        <w:shd w:fill="F1F5F8"/>
      </w:pPr>
      <w:r>
        <w:t>import React from "react";</w:t>
      </w:r>
    </w:p>
    <w:p>
      <w:pPr>
        <w:pStyle w:val="CodeBlock"/>
        <w:ind w:left="144"/>
        <w:shd w:fill="F1F5F8"/>
      </w:pPr>
      <w:r>
        <w:t>import { createRoot } from "react-dom/client";</w:t>
      </w:r>
    </w:p>
    <w:p>
      <w:pPr>
        <w:pStyle w:val="CodeBlock"/>
        <w:ind w:left="144"/>
        <w:shd w:fill="F1F5F8"/>
      </w:pPr>
      <w:r>
        <w:t>import App from "./TaskList.jsx";</w:t>
      </w:r>
    </w:p>
    <w:p>
      <w:pPr>
        <w:pStyle w:val="CodeBlock"/>
        <w:ind w:left="144"/>
        <w:shd w:fill="F1F5F8"/>
      </w:pPr>
      <w:r>
        <w:t>import "./style.css";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createRoot(document.getElementById("root")).render(&lt;React.StrictMode&gt;&lt;App /&gt;&lt;/React.StrictMode&gt;);</w:t>
      </w:r>
    </w:p>
    <w:p>
      <w:pPr>
        <w:pStyle w:val="Heading2"/>
      </w:pPr>
      <w:r>
        <w:t>client-react/src/TaskList.jsx</w:t>
      </w:r>
    </w:p>
    <w:p>
      <w:pPr>
        <w:spacing w:before="120" w:after="40"/>
      </w:pPr>
      <w:r>
        <w:rPr>
          <w:b/>
          <w:color w:val="176B87"/>
        </w:rPr>
        <w:t>client-react/src/TaskList.jsx</w:t>
      </w:r>
    </w:p>
    <w:p>
      <w:pPr>
        <w:pStyle w:val="CodeBlock"/>
        <w:ind w:left="144"/>
        <w:shd w:fill="F1F5F8"/>
      </w:pPr>
      <w:r>
        <w:t>import { useEffect, useState } from "react";</w:t>
      </w:r>
    </w:p>
    <w:p>
      <w:pPr>
        <w:pStyle w:val="CodeBlock"/>
        <w:ind w:left="144"/>
        <w:shd w:fill="F1F5F8"/>
      </w:pPr>
      <w:r>
        <w:t>import axios from "axios";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API_URL = (import.meta.env.VITE_API_URL || "http://localhost:5000").replace(/\/$/, "");</w:t>
      </w:r>
    </w:p>
    <w:p>
      <w:pPr>
        <w:pStyle w:val="CodeBlock"/>
        <w:ind w:left="144"/>
        <w:shd w:fill="F1F5F8"/>
      </w:pPr>
      <w:r>
        <w:t>const API_KEY = import.meta.env.VITE_API_KEY || "";</w:t>
      </w:r>
    </w:p>
    <w:p>
      <w:pPr>
        <w:pStyle w:val="CodeBlock"/>
        <w:ind w:left="144"/>
        <w:shd w:fill="F1F5F8"/>
      </w:pPr>
      <w:r>
        <w:t>const authHeaders = { "Content-Type": "application/json", "x-api-key": API_KEY };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function messageFrom(response, fallback) {</w:t>
      </w:r>
    </w:p>
    <w:p>
      <w:pPr>
        <w:pStyle w:val="CodeBlock"/>
        <w:ind w:left="144"/>
        <w:shd w:fill="F1F5F8"/>
      </w:pPr>
      <w:r>
        <w:t xml:space="preserve">  return response?.data?.error?.message || fallback;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export default function TaskList() {</w:t>
      </w:r>
    </w:p>
    <w:p>
      <w:pPr>
        <w:pStyle w:val="CodeBlock"/>
        <w:ind w:left="144"/>
        <w:shd w:fill="F1F5F8"/>
      </w:pPr>
      <w:r>
        <w:t xml:space="preserve">  const [tasks, setTasks] = useState([]);</w:t>
      </w:r>
    </w:p>
    <w:p>
      <w:pPr>
        <w:pStyle w:val="CodeBlock"/>
        <w:ind w:left="144"/>
        <w:shd w:fill="F1F5F8"/>
      </w:pPr>
      <w:r>
        <w:t xml:space="preserve">  const [loading, setLoading] = useState(true);</w:t>
      </w:r>
    </w:p>
    <w:p>
      <w:pPr>
        <w:pStyle w:val="CodeBlock"/>
        <w:ind w:left="144"/>
        <w:shd w:fill="F1F5F8"/>
      </w:pPr>
      <w:r>
        <w:t xml:space="preserve">  const [error, setError] = useState("");</w:t>
      </w:r>
    </w:p>
    <w:p>
      <w:pPr>
        <w:pStyle w:val="CodeBlock"/>
        <w:ind w:left="144"/>
        <w:shd w:fill="F1F5F8"/>
      </w:pPr>
      <w:r>
        <w:t xml:space="preserve">  const [title, setTitle] = useState("");</w:t>
      </w:r>
    </w:p>
    <w:p>
      <w:pPr>
        <w:pStyle w:val="CodeBlock"/>
        <w:ind w:left="144"/>
        <w:shd w:fill="F1F5F8"/>
      </w:pPr>
      <w:r>
        <w:t xml:space="preserve">  const [busy, setBusy] = useState(false);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async function loadTasks() {</w:t>
      </w:r>
    </w:p>
    <w:p>
      <w:pPr>
        <w:pStyle w:val="CodeBlock"/>
        <w:ind w:left="144"/>
        <w:shd w:fill="F1F5F8"/>
      </w:pPr>
      <w:r>
        <w:t xml:space="preserve">    setLoading(true); setError("");</w:t>
      </w:r>
    </w:p>
    <w:p>
      <w:pPr>
        <w:pStyle w:val="CodeBlock"/>
        <w:ind w:left="144"/>
        <w:shd w:fill="F1F5F8"/>
      </w:pPr>
      <w:r>
        <w:t xml:space="preserve">    try {</w:t>
      </w:r>
    </w:p>
    <w:p>
      <w:pPr>
        <w:pStyle w:val="CodeBlock"/>
        <w:ind w:left="144"/>
        <w:shd w:fill="F1F5F8"/>
      </w:pPr>
      <w:r>
        <w:t xml:space="preserve">      const response = await fetch(`${API_URL}/api/tasks`);</w:t>
      </w:r>
    </w:p>
    <w:p>
      <w:pPr>
        <w:pStyle w:val="CodeBlock"/>
        <w:ind w:left="144"/>
        <w:shd w:fill="F1F5F8"/>
      </w:pPr>
      <w:r>
        <w:t xml:space="preserve">      const body = await response.json();</w:t>
      </w:r>
    </w:p>
    <w:p>
      <w:pPr>
        <w:pStyle w:val="CodeBlock"/>
        <w:ind w:left="144"/>
        <w:shd w:fill="F1F5F8"/>
      </w:pPr>
      <w:r>
        <w:t xml:space="preserve">      if (!response.ok) throw new Error(messageFrom({ data: body }, `Request failed (${response.status})`));</w:t>
      </w:r>
    </w:p>
    <w:p>
      <w:pPr>
        <w:pStyle w:val="CodeBlock"/>
        <w:ind w:left="144"/>
        <w:shd w:fill="F1F5F8"/>
      </w:pPr>
      <w:r>
        <w:t xml:space="preserve">      setTasks(body);</w:t>
      </w:r>
    </w:p>
    <w:p>
      <w:pPr>
        <w:pStyle w:val="CodeBlock"/>
        <w:ind w:left="144"/>
        <w:shd w:fill="F1F5F8"/>
      </w:pPr>
      <w:r>
        <w:t xml:space="preserve">    } catch (err) {</w:t>
      </w:r>
    </w:p>
    <w:p>
      <w:pPr>
        <w:pStyle w:val="CodeBlock"/>
        <w:ind w:left="144"/>
        <w:shd w:fill="F1F5F8"/>
      </w:pPr>
      <w:r>
        <w:t xml:space="preserve">      setError(err.message || "Could not connect to the task API.");</w:t>
      </w:r>
    </w:p>
    <w:p>
      <w:pPr>
        <w:pStyle w:val="CodeBlock"/>
        <w:ind w:left="144"/>
        <w:shd w:fill="F1F5F8"/>
      </w:pPr>
      <w:r>
        <w:t xml:space="preserve">    } finally { setLoading(false); }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useEffect(() =&gt; { loadTasks(); }, []);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// Axios alternative to the fetch request above:</w:t>
      </w:r>
    </w:p>
    <w:p>
      <w:pPr>
        <w:pStyle w:val="CodeBlock"/>
        <w:ind w:left="144"/>
        <w:shd w:fill="F1F5F8"/>
      </w:pPr>
      <w:r>
        <w:t xml:space="preserve">  // axios.get(`${API_URL}/api/tasks`).then(({ data }) =&gt; setTasks(data))</w:t>
      </w:r>
    </w:p>
    <w:p>
      <w:pPr>
        <w:pStyle w:val="CodeBlock"/>
        <w:ind w:left="144"/>
        <w:shd w:fill="F1F5F8"/>
      </w:pPr>
      <w:r>
        <w:t xml:space="preserve">  //   .catch((err) =&gt; setError(err.response?.data?.error?.message || err.message))</w:t>
      </w:r>
    </w:p>
    <w:p>
      <w:pPr>
        <w:pStyle w:val="CodeBlock"/>
        <w:ind w:left="144"/>
        <w:shd w:fill="F1F5F8"/>
      </w:pPr>
      <w:r>
        <w:t xml:space="preserve">  //   .finally(() =&gt; setLoading(false));</w:t>
      </w:r>
    </w:p>
    <w:p>
      <w:pPr>
        <w:pStyle w:val="CodeBlock"/>
        <w:ind w:left="144"/>
        <w:shd w:fill="F1F5F8"/>
      </w:pPr>
      <w:r>
        <w:t xml:space="preserve">  // fetch requires response.json() and manual !response.ok handling; Axios parses JSON</w:t>
      </w:r>
    </w:p>
    <w:p>
      <w:pPr>
        <w:pStyle w:val="CodeBlock"/>
        <w:ind w:left="144"/>
        <w:shd w:fill="F1F5F8"/>
      </w:pPr>
      <w:r>
        <w:t xml:space="preserve">  // automatically and rejects non-2xx responses, whose server message is err.response.data.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async function addTask(event) {</w:t>
      </w:r>
    </w:p>
    <w:p>
      <w:pPr>
        <w:pStyle w:val="CodeBlock"/>
        <w:ind w:left="144"/>
        <w:shd w:fill="F1F5F8"/>
      </w:pPr>
      <w:r>
        <w:t xml:space="preserve">    event.preventDefault();</w:t>
      </w:r>
    </w:p>
    <w:p>
      <w:pPr>
        <w:pStyle w:val="CodeBlock"/>
        <w:ind w:left="144"/>
        <w:shd w:fill="F1F5F8"/>
      </w:pPr>
      <w:r>
        <w:t xml:space="preserve">    const cleanTitle = title.trim();</w:t>
      </w:r>
    </w:p>
    <w:p>
      <w:pPr>
        <w:pStyle w:val="CodeBlock"/>
        <w:ind w:left="144"/>
        <w:shd w:fill="F1F5F8"/>
      </w:pPr>
      <w:r>
        <w:t xml:space="preserve">    if (!cleanTitle) { setError("Enter a task title first."); return; }</w:t>
      </w:r>
    </w:p>
    <w:p>
      <w:pPr>
        <w:pStyle w:val="CodeBlock"/>
        <w:ind w:left="144"/>
        <w:shd w:fill="F1F5F8"/>
      </w:pPr>
      <w:r>
        <w:t xml:space="preserve">    setBusy(true); setError("");</w:t>
      </w:r>
    </w:p>
    <w:p>
      <w:pPr>
        <w:pStyle w:val="CodeBlock"/>
        <w:ind w:left="144"/>
        <w:shd w:fill="F1F5F8"/>
      </w:pPr>
      <w:r>
        <w:t xml:space="preserve">    try {</w:t>
      </w:r>
    </w:p>
    <w:p>
      <w:pPr>
        <w:pStyle w:val="CodeBlock"/>
        <w:ind w:left="144"/>
        <w:shd w:fill="F1F5F8"/>
      </w:pPr>
      <w:r>
        <w:t xml:space="preserve">      const response = await fetch(`${API_URL}/api/tasks`, {</w:t>
      </w:r>
    </w:p>
    <w:p>
      <w:pPr>
        <w:pStyle w:val="CodeBlock"/>
        <w:ind w:left="144"/>
        <w:shd w:fill="F1F5F8"/>
      </w:pPr>
      <w:r>
        <w:t xml:space="preserve">        method: "POST", headers: authHeaders,</w:t>
      </w:r>
    </w:p>
    <w:p>
      <w:pPr>
        <w:pStyle w:val="CodeBlock"/>
        <w:ind w:left="144"/>
        <w:shd w:fill="F1F5F8"/>
      </w:pPr>
      <w:r>
        <w:t xml:space="preserve">        body: JSON.stringify({ title: cleanTitle, completed: false }),</w:t>
      </w:r>
    </w:p>
    <w:p>
      <w:pPr>
        <w:pStyle w:val="CodeBlock"/>
        <w:ind w:left="144"/>
        <w:shd w:fill="F1F5F8"/>
      </w:pPr>
      <w:r>
        <w:t xml:space="preserve">      });</w:t>
      </w:r>
    </w:p>
    <w:p>
      <w:pPr>
        <w:pStyle w:val="CodeBlock"/>
        <w:ind w:left="144"/>
        <w:shd w:fill="F1F5F8"/>
      </w:pPr>
      <w:r>
        <w:t xml:space="preserve">      const body = await response.json();</w:t>
      </w:r>
    </w:p>
    <w:p>
      <w:pPr>
        <w:pStyle w:val="CodeBlock"/>
        <w:ind w:left="144"/>
        <w:shd w:fill="F1F5F8"/>
      </w:pPr>
      <w:r>
        <w:t xml:space="preserve">      if (!response.ok) throw new Error(messageFrom({ data: body }, `Could not add task (${response.status})`));</w:t>
      </w:r>
    </w:p>
    <w:p>
      <w:pPr>
        <w:pStyle w:val="CodeBlock"/>
        <w:ind w:left="144"/>
        <w:shd w:fill="F1F5F8"/>
      </w:pPr>
      <w:r>
        <w:t xml:space="preserve">      setTasks((current) =&gt; [...current, body]); setTitle("");</w:t>
      </w:r>
    </w:p>
    <w:p>
      <w:pPr>
        <w:pStyle w:val="CodeBlock"/>
        <w:ind w:left="144"/>
        <w:shd w:fill="F1F5F8"/>
      </w:pPr>
      <w:r>
        <w:t xml:space="preserve">    } catch (err) { setError(err.message || "Could not add task."); }</w:t>
      </w:r>
    </w:p>
    <w:p>
      <w:pPr>
        <w:pStyle w:val="CodeBlock"/>
        <w:ind w:left="144"/>
        <w:shd w:fill="F1F5F8"/>
      </w:pPr>
      <w:r>
        <w:t xml:space="preserve">    finally { setBusy(false); }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async function deleteTask(id) {</w:t>
      </w:r>
    </w:p>
    <w:p>
      <w:pPr>
        <w:pStyle w:val="CodeBlock"/>
        <w:ind w:left="144"/>
        <w:shd w:fill="F1F5F8"/>
      </w:pPr>
      <w:r>
        <w:t xml:space="preserve">    setBusy(true); setError("");</w:t>
      </w:r>
    </w:p>
    <w:p>
      <w:pPr>
        <w:pStyle w:val="CodeBlock"/>
        <w:ind w:left="144"/>
        <w:shd w:fill="F1F5F8"/>
      </w:pPr>
      <w:r>
        <w:t xml:space="preserve">    try {</w:t>
      </w:r>
    </w:p>
    <w:p>
      <w:pPr>
        <w:pStyle w:val="CodeBlock"/>
        <w:ind w:left="144"/>
        <w:shd w:fill="F1F5F8"/>
      </w:pPr>
      <w:r>
        <w:t xml:space="preserve">      const response = await fetch(`${API_URL}/api/tasks/${id}`, { method: "DELETE", headers: authHeaders });</w:t>
      </w:r>
    </w:p>
    <w:p>
      <w:pPr>
        <w:pStyle w:val="CodeBlock"/>
        <w:ind w:left="144"/>
        <w:shd w:fill="F1F5F8"/>
      </w:pPr>
      <w:r>
        <w:t xml:space="preserve">      const body = await response.json();</w:t>
      </w:r>
    </w:p>
    <w:p>
      <w:pPr>
        <w:pStyle w:val="CodeBlock"/>
        <w:ind w:left="144"/>
        <w:shd w:fill="F1F5F8"/>
      </w:pPr>
      <w:r>
        <w:t xml:space="preserve">      if (!response.ok) throw new Error(messageFrom({ data: body }, `Could not delete task (${response.status})`));</w:t>
      </w:r>
    </w:p>
    <w:p>
      <w:pPr>
        <w:pStyle w:val="CodeBlock"/>
        <w:ind w:left="144"/>
        <w:shd w:fill="F1F5F8"/>
      </w:pPr>
      <w:r>
        <w:t xml:space="preserve">      setTasks((current) =&gt; current.filter((task) =&gt; task.id !== id));</w:t>
      </w:r>
    </w:p>
    <w:p>
      <w:pPr>
        <w:pStyle w:val="CodeBlock"/>
        <w:ind w:left="144"/>
        <w:shd w:fill="F1F5F8"/>
      </w:pPr>
      <w:r>
        <w:t xml:space="preserve">    } catch (err) { setError(err.message || "Could not delete task."); }</w:t>
      </w:r>
    </w:p>
    <w:p>
      <w:pPr>
        <w:pStyle w:val="CodeBlock"/>
        <w:ind w:left="144"/>
        <w:shd w:fill="F1F5F8"/>
      </w:pPr>
      <w:r>
        <w:t xml:space="preserve">    finally { setBusy(false); }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return &lt;main className="shell"&gt;</w:t>
      </w:r>
    </w:p>
    <w:p>
      <w:pPr>
        <w:pStyle w:val="CodeBlock"/>
        <w:ind w:left="144"/>
        <w:shd w:fill="F1F5F8"/>
      </w:pPr>
      <w:r>
        <w:t xml:space="preserve">    &lt;header&gt;&lt;p className="eyebrow"&gt;FULL STACK WEB DEVELOPMENT&lt;/p&gt;&lt;h1&gt;Task Manager&lt;/h1&gt;&lt;p className="subtitle"&gt;Tasks from the Express REST API&lt;/p&gt;&lt;/header&gt;</w:t>
      </w:r>
    </w:p>
    <w:p>
      <w:pPr>
        <w:pStyle w:val="CodeBlock"/>
        <w:ind w:left="144"/>
        <w:shd w:fill="F1F5F8"/>
      </w:pPr>
      <w:r>
        <w:t xml:space="preserve">    &lt;form className="add-form" onSubmit={addTask}&gt;</w:t>
      </w:r>
    </w:p>
    <w:p>
      <w:pPr>
        <w:pStyle w:val="CodeBlock"/>
        <w:ind w:left="144"/>
        <w:shd w:fill="F1F5F8"/>
      </w:pPr>
      <w:r>
        <w:t xml:space="preserve">      &lt;label htmlFor="task-title"&gt;New task&lt;/label&gt;</w:t>
      </w:r>
    </w:p>
    <w:p>
      <w:pPr>
        <w:pStyle w:val="CodeBlock"/>
        <w:ind w:left="144"/>
        <w:shd w:fill="F1F5F8"/>
      </w:pPr>
      <w:r>
        <w:t xml:space="preserve">      &lt;div className="form-row"&gt;&lt;input id="task-title" value={title} onChange={(event) =&gt; setTitle(event.target.value)} placeholder="What needs doing?" maxLength={120} /&gt;</w:t>
      </w:r>
    </w:p>
    <w:p>
      <w:pPr>
        <w:pStyle w:val="CodeBlock"/>
        <w:ind w:left="144"/>
        <w:shd w:fill="F1F5F8"/>
      </w:pPr>
      <w:r>
        <w:t xml:space="preserve">      &lt;button disabled={busy} type="submit"&gt;Add task&lt;/button&gt;&lt;/div&gt;</w:t>
      </w:r>
    </w:p>
    <w:p>
      <w:pPr>
        <w:pStyle w:val="CodeBlock"/>
        <w:ind w:left="144"/>
        <w:shd w:fill="F1F5F8"/>
      </w:pPr>
      <w:r>
        <w:t xml:space="preserve">    &lt;/form&gt;</w:t>
      </w:r>
    </w:p>
    <w:p>
      <w:pPr>
        <w:pStyle w:val="CodeBlock"/>
        <w:ind w:left="144"/>
        <w:shd w:fill="F1F5F8"/>
      </w:pPr>
      <w:r>
        <w:t xml:space="preserve">    &lt;div className="feedback" role="status" aria-live="polite"&gt;</w:t>
      </w:r>
    </w:p>
    <w:p>
      <w:pPr>
        <w:pStyle w:val="CodeBlock"/>
        <w:ind w:left="144"/>
        <w:shd w:fill="F1F5F8"/>
      </w:pPr>
      <w:r>
        <w:t xml:space="preserve">      {loading &amp;&amp; &lt;p&gt;Loading tasks...&lt;/p&gt;}{error &amp;&amp; &lt;p className="error"&gt;{error}&lt;/p&gt;}</w:t>
      </w:r>
    </w:p>
    <w:p>
      <w:pPr>
        <w:pStyle w:val="CodeBlock"/>
        <w:ind w:left="144"/>
        <w:shd w:fill="F1F5F8"/>
      </w:pPr>
      <w:r>
        <w:t xml:space="preserve">    &lt;/div&gt;</w:t>
      </w:r>
    </w:p>
    <w:p>
      <w:pPr>
        <w:pStyle w:val="CodeBlock"/>
        <w:ind w:left="144"/>
        <w:shd w:fill="F1F5F8"/>
      </w:pPr>
      <w:r>
        <w:t xml:space="preserve">    {!loading &amp;&amp; !error &amp;&amp; tasks.length === 0 &amp;&amp; &lt;p className="empty"&gt;No tasks yet. Add the first one above.&lt;/p&gt;}</w:t>
      </w:r>
    </w:p>
    <w:p>
      <w:pPr>
        <w:pStyle w:val="CodeBlock"/>
        <w:ind w:left="144"/>
        <w:shd w:fill="F1F5F8"/>
      </w:pPr>
      <w:r>
        <w:t xml:space="preserve">    {!loading &amp;&amp; tasks.length &gt; 0 &amp;&amp; &lt;ul className="task-list"&gt;{tasks.map((task) =&gt; &lt;li className="task" key={task.id}&gt;</w:t>
      </w:r>
    </w:p>
    <w:p>
      <w:pPr>
        <w:pStyle w:val="CodeBlock"/>
        <w:ind w:left="144"/>
        <w:shd w:fill="F1F5F8"/>
      </w:pPr>
      <w:r>
        <w:t xml:space="preserve">      &lt;div&gt;&lt;span className="task-title"&gt;{task.title}&lt;/span&gt;&lt;span className="task-meta"&gt;#{task.id} · {task.completed ? "Complete" : "Open"}&lt;/span&gt;&lt;/div&gt;</w:t>
      </w:r>
    </w:p>
    <w:p>
      <w:pPr>
        <w:pStyle w:val="CodeBlock"/>
        <w:ind w:left="144"/>
        <w:shd w:fill="F1F5F8"/>
      </w:pPr>
      <w:r>
        <w:t xml:space="preserve">      &lt;button className="delete" type="button" disabled={busy} onClick={() =&gt; deleteTask(task.id)}&gt;Delete&lt;/button&gt;</w:t>
      </w:r>
    </w:p>
    <w:p>
      <w:pPr>
        <w:pStyle w:val="CodeBlock"/>
        <w:ind w:left="144"/>
        <w:shd w:fill="F1F5F8"/>
      </w:pPr>
      <w:r>
        <w:t xml:space="preserve">    &lt;/li&gt;)}&lt;/ul&gt;}</w:t>
      </w:r>
    </w:p>
    <w:p>
      <w:pPr>
        <w:pStyle w:val="CodeBlock"/>
        <w:ind w:left="144"/>
        <w:shd w:fill="F1F5F8"/>
      </w:pPr>
      <w:r>
        <w:t xml:space="preserve">    &lt;button className="test-button" type="button" disabled={busy} onClick={() =&gt; deleteTask(9999)}&gt;Try missing task (9999)&lt;/button&gt;</w:t>
      </w:r>
    </w:p>
    <w:p>
      <w:pPr>
        <w:pStyle w:val="CodeBlock"/>
        <w:ind w:left="144"/>
        <w:shd w:fill="F1F5F8"/>
      </w:pPr>
      <w:r>
        <w:t xml:space="preserve">    &lt;p className="footnote"&gt;The missing-task button demonstrates a readable 404 response. Data is held in server memory and resets when the API restarts.&lt;/p&gt;</w:t>
      </w:r>
    </w:p>
    <w:p>
      <w:pPr>
        <w:pStyle w:val="CodeBlock"/>
        <w:ind w:left="144"/>
        <w:shd w:fill="F1F5F8"/>
      </w:pPr>
      <w:r>
        <w:t xml:space="preserve">  &lt;/main&gt;;</w:t>
      </w:r>
    </w:p>
    <w:p>
      <w:pPr>
        <w:pStyle w:val="CodeBlock"/>
        <w:ind w:left="144"/>
        <w:shd w:fill="F1F5F8"/>
      </w:pPr>
      <w:r>
        <w:t>}</w:t>
      </w:r>
    </w:p>
    <w:p>
      <w:pPr>
        <w:pStyle w:val="Heading2"/>
      </w:pPr>
      <w:r>
        <w:t>client-react/src/style.css</w:t>
      </w:r>
    </w:p>
    <w:p>
      <w:pPr>
        <w:spacing w:before="120" w:after="40"/>
      </w:pPr>
      <w:r>
        <w:rPr>
          <w:b/>
          <w:color w:val="176B87"/>
        </w:rPr>
        <w:t>client-react/src/style.css</w:t>
      </w:r>
    </w:p>
    <w:p>
      <w:pPr>
        <w:pStyle w:val="CodeBlock"/>
        <w:ind w:left="144"/>
        <w:shd w:fill="F1F5F8"/>
      </w:pPr>
      <w:r>
        <w:t>*{box-sizing:border-box}body{margin:0;background:#f3f6f8;color:#243746;font:16px/1.5 Inter,ui-sans-serif,system-ui,sans-serif}.shell{width:min(760px,92vw);margin:7vh auto;padding:clamp(22px,5vw,42px);background:#fff;border:1px solid #e1e8ec;border-radius:18px;box-shadow:0 16px 50px #18364c10}header{margin-bottom:28px}.eyebrow{color:#14738a;font-size:.75rem;font-weight:800;letter-spacing:.14em}h1{color:#16324f;font-size:2.4rem;line-height:1.1;margin:.2rem 0}.subtitle,.footnote{color:#71808a}.add-form label{display:block;font-weight:700;margin-bottom:7px}.form-row{display:flex;gap:10px}.form-row input{flex:1;min-width:0;padding:12px;border:1px solid #cbd6dc;border-radius:8px;font:inherit}.form-row button,.delete{border:0;border-radius:8px;padding:11px 16px;background:#176b87;color:white;font-weight:700;cursor:pointer}.feedback{min-height:28px}.error{color:#9f3030;background:#fff0ef;padding:10px;border-radius:8px}.task-list{list-style:none;padding:0;margin:12px 0}.task{display:flex;align-items:center;justify-content:space-between;gap:12px;padding:14px 4px;border-bottom:1px solid #e7ecef}.task-title{display:block;font-weight:700}.task-meta{font-size:.8rem;color:#7a8790}.delete{background:#a33c3c;padding:8px 12px}.test-button{border:1px solid #cbd6dc;border-radius:8px;background:white;color:#354c5b;padding:9px 12px;cursor:pointer}.footnote{font-size:.85rem}button:disabled{opacity:.55;cursor:wait}@media(max-width:480px){.form-row{flex-direction:column}.task{align-items:flex-start}}</w:t>
      </w:r>
    </w:p>
    <w:p>
      <w:pPr>
        <w:pStyle w:val="Heading1"/>
      </w:pPr>
      <w:r>
        <w:t>Q5  Integration and error verification</w:t>
      </w:r>
    </w:p>
    <w:p>
      <w:r>
        <w:t>The React UI reads the API origin from VITE_API_URL and write key from VITE_API_KEY. The server reads PORT and API_KEY from .env. These environment files are ignored by git; only placeholder .env.example files ship in the ZIP. API failures are converted to visible messages, including server-supplied 401 and 404 messages. Use “Try missing task (9999)” in the React page to demonstrate the graceful 404 path in both the UI and server log.</w:t>
      </w:r>
    </w:p>
    <w:p>
      <w:pPr>
        <w:pStyle w:val="Heading1"/>
      </w:pPr>
      <w:r>
        <w:t>Run the integrated app</w:t>
      </w:r>
    </w:p>
    <w:p>
      <w:pPr>
        <w:spacing w:before="120" w:after="40"/>
      </w:pPr>
      <w:r>
        <w:rPr>
          <w:b/>
          <w:color w:val="176B87"/>
        </w:rPr>
        <w:t>Terminal 1  API</w:t>
      </w:r>
    </w:p>
    <w:p>
      <w:pPr>
        <w:pStyle w:val="CodeBlock"/>
        <w:ind w:left="144"/>
        <w:shd w:fill="F1F5F8"/>
      </w:pPr>
      <w:r>
        <w:t>cd api-lab/server</w:t>
      </w:r>
    </w:p>
    <w:p>
      <w:pPr>
        <w:pStyle w:val="CodeBlock"/>
        <w:ind w:left="144"/>
        <w:shd w:fill="F1F5F8"/>
      </w:pPr>
      <w:r>
        <w:t>npm install</w:t>
      </w:r>
    </w:p>
    <w:p>
      <w:pPr>
        <w:pStyle w:val="CodeBlock"/>
        <w:ind w:left="144"/>
        <w:shd w:fill="F1F5F8"/>
      </w:pPr>
      <w:r>
        <w:t># Copy .env.example to .env; configure API_KEY</w:t>
      </w:r>
    </w:p>
    <w:p>
      <w:pPr>
        <w:pStyle w:val="CodeBlock"/>
        <w:ind w:left="144"/>
        <w:shd w:fill="F1F5F8"/>
      </w:pPr>
      <w:r>
        <w:t>npm run dev</w:t>
      </w:r>
    </w:p>
    <w:p>
      <w:pPr>
        <w:spacing w:before="120" w:after="40"/>
      </w:pPr>
      <w:r>
        <w:rPr>
          <w:b/>
          <w:color w:val="176B87"/>
        </w:rPr>
        <w:t>Terminal 2  React</w:t>
      </w:r>
    </w:p>
    <w:p>
      <w:pPr>
        <w:pStyle w:val="CodeBlock"/>
        <w:ind w:left="144"/>
        <w:shd w:fill="F1F5F8"/>
      </w:pPr>
      <w:r>
        <w:t>cd api-lab/client-react</w:t>
      </w:r>
    </w:p>
    <w:p>
      <w:pPr>
        <w:pStyle w:val="CodeBlock"/>
        <w:ind w:left="144"/>
        <w:shd w:fill="F1F5F8"/>
      </w:pPr>
      <w:r>
        <w:t>npm install</w:t>
      </w:r>
    </w:p>
    <w:p>
      <w:pPr>
        <w:pStyle w:val="CodeBlock"/>
        <w:ind w:left="144"/>
        <w:shd w:fill="F1F5F8"/>
      </w:pPr>
      <w:r>
        <w:t># Copy .env.example to .env; use same key as server</w:t>
      </w:r>
    </w:p>
    <w:p>
      <w:pPr>
        <w:pStyle w:val="CodeBlock"/>
        <w:ind w:left="144"/>
        <w:shd w:fill="F1F5F8"/>
      </w:pPr>
      <w:r>
        <w:t>npm run dev</w:t>
      </w:r>
    </w:p>
    <w:p>
      <w:r>
        <w:t>Open the Vite URL printed in Terminal 2. The API defaults to http://localhost:5000. For the plain JavaScript client, open api-lab/client/index.html in a browser. The Postman exports are in api-lab/postman/.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Extract BTCS303P-AS07-Project.zip and create local .env files from the provided examples.</w:t>
      </w:r>
    </w:p>
    <w:p>
      <w:pPr>
        <w:pStyle w:val="ListBullet"/>
      </w:pPr>
      <w:r>
        <w:t>Run the API and both clients; test create, list, delete, missing id, and API key behavior.</w:t>
      </w:r>
    </w:p>
    <w:p>
      <w:pPr>
        <w:pStyle w:val="ListBullet"/>
      </w:pPr>
      <w:r>
        <w:t>Import the Postman collection and environment, then capture the successful POST screenshot with body and response.</w:t>
      </w:r>
    </w:p>
    <w:p>
      <w:pPr>
        <w:pStyle w:val="ListBullet"/>
      </w:pPr>
      <w:r>
        <w:t>Capture any additional browser/network screenshots your instructor requests; include them with the project submission.</w:t>
      </w:r>
    </w:p>
    <w:p>
      <w:pPr>
        <w:pStyle w:val="ListBullet"/>
      </w:pPr>
      <w:r>
        <w:t>Do not upload real API secrets to a public repository.</w:t>
      </w:r>
    </w:p>
    <w:p>
      <w:pPr>
        <w:pStyle w:val="CodeBlock"/>
        <w:ind w:left="144"/>
        <w:shd w:fill="F1F5F8"/>
      </w:pPr>
      <w:r>
        <w:t>{</w:t>
      </w:r>
    </w:p>
    <w:p>
      <w:pPr>
        <w:pStyle w:val="CodeBlock"/>
        <w:ind w:left="144"/>
        <w:shd w:fill="F1F5F8"/>
      </w:pPr>
      <w:r>
        <w:t xml:space="preserve">  "name": "as07-task-client",</w:t>
      </w:r>
    </w:p>
    <w:p>
      <w:pPr>
        <w:pStyle w:val="CodeBlock"/>
        <w:ind w:left="144"/>
        <w:shd w:fill="F1F5F8"/>
      </w:pPr>
      <w:r>
        <w:t xml:space="preserve">  "private": true,</w:t>
      </w:r>
    </w:p>
    <w:p>
      <w:pPr>
        <w:pStyle w:val="CodeBlock"/>
        <w:ind w:left="144"/>
        <w:shd w:fill="F1F5F8"/>
      </w:pPr>
      <w:r>
        <w:t xml:space="preserve">  "version": "1.0.0",</w:t>
      </w:r>
    </w:p>
    <w:p>
      <w:pPr>
        <w:pStyle w:val="CodeBlock"/>
        <w:ind w:left="144"/>
        <w:shd w:fill="F1F5F8"/>
      </w:pPr>
      <w:r>
        <w:t xml:space="preserve">  "type": "module",</w:t>
      </w:r>
    </w:p>
    <w:p>
      <w:pPr>
        <w:pStyle w:val="CodeBlock"/>
        <w:ind w:left="144"/>
        <w:shd w:fill="F1F5F8"/>
      </w:pPr>
      <w:r>
        <w:t xml:space="preserve">  "scripts": {</w:t>
      </w:r>
    </w:p>
    <w:p>
      <w:pPr>
        <w:pStyle w:val="CodeBlock"/>
        <w:ind w:left="144"/>
        <w:shd w:fill="F1F5F8"/>
      </w:pPr>
      <w:r>
        <w:t xml:space="preserve">    "dev": "vite",</w:t>
      </w:r>
    </w:p>
    <w:p>
      <w:pPr>
        <w:pStyle w:val="CodeBlock"/>
        <w:ind w:left="144"/>
        <w:shd w:fill="F1F5F8"/>
      </w:pPr>
      <w:r>
        <w:t xml:space="preserve">    "build": "vite build",</w:t>
      </w:r>
    </w:p>
    <w:p>
      <w:pPr>
        <w:pStyle w:val="CodeBlock"/>
        <w:ind w:left="144"/>
        <w:shd w:fill="F1F5F8"/>
      </w:pPr>
      <w:r>
        <w:t xml:space="preserve">    "preview": "vite preview"</w:t>
      </w:r>
    </w:p>
    <w:p>
      <w:pPr>
        <w:pStyle w:val="CodeBlock"/>
        <w:ind w:left="144"/>
        <w:shd w:fill="F1F5F8"/>
      </w:pPr>
      <w:r>
        <w:t xml:space="preserve">  },</w:t>
      </w:r>
    </w:p>
    <w:p>
      <w:pPr>
        <w:pStyle w:val="CodeBlock"/>
        <w:ind w:left="144"/>
        <w:shd w:fill="F1F5F8"/>
      </w:pPr>
      <w:r>
        <w:t xml:space="preserve">  "dependencies": {</w:t>
      </w:r>
    </w:p>
    <w:p>
      <w:pPr>
        <w:pStyle w:val="CodeBlock"/>
        <w:ind w:left="144"/>
        <w:shd w:fill="F1F5F8"/>
      </w:pPr>
      <w:r>
        <w:t xml:space="preserve">    "@vitejs/plugin-react": "^4.3.4",</w:t>
      </w:r>
    </w:p>
    <w:p>
      <w:pPr>
        <w:pStyle w:val="CodeBlock"/>
        <w:ind w:left="144"/>
        <w:shd w:fill="F1F5F8"/>
      </w:pPr>
      <w:r>
        <w:t xml:space="preserve">    "axios": "^1.7.9",</w:t>
      </w:r>
    </w:p>
    <w:p>
      <w:pPr>
        <w:pStyle w:val="CodeBlock"/>
        <w:ind w:left="144"/>
        <w:shd w:fill="F1F5F8"/>
      </w:pPr>
      <w:r>
        <w:t xml:space="preserve">    "vite": "^5.4.14",</w:t>
      </w:r>
    </w:p>
    <w:p>
      <w:pPr>
        <w:pStyle w:val="CodeBlock"/>
        <w:ind w:left="144"/>
        <w:shd w:fill="F1F5F8"/>
      </w:pPr>
      <w:r>
        <w:t xml:space="preserve">    "react": "^18.3.1",</w:t>
      </w:r>
    </w:p>
    <w:p>
      <w:pPr>
        <w:pStyle w:val="CodeBlock"/>
        <w:ind w:left="144"/>
        <w:shd w:fill="F1F5F8"/>
      </w:pPr>
      <w:r>
        <w:t xml:space="preserve">    "react-dom": "^18.3.1"</w:t>
      </w:r>
    </w:p>
    <w:p>
      <w:pPr>
        <w:pStyle w:val="CodeBlock"/>
        <w:ind w:left="144"/>
        <w:shd w:fill="F1F5F8"/>
      </w:pPr>
      <w:r>
        <w:t xml:space="preserve">  },</w:t>
      </w:r>
    </w:p>
    <w:p>
      <w:pPr>
        <w:pStyle w:val="CodeBlock"/>
        <w:ind w:left="144"/>
        <w:shd w:fill="F1F5F8"/>
      </w:pPr>
      <w:r>
        <w:t xml:space="preserve">  "devDependencies": {}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>import { useEffect, useState } from "react";</w:t>
      </w:r>
    </w:p>
    <w:p>
      <w:pPr>
        <w:pStyle w:val="CodeBlock"/>
        <w:ind w:left="144"/>
        <w:shd w:fill="F1F5F8"/>
      </w:pPr>
      <w:r>
        <w:t>import axios from "axios";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const API_URL = (import.meta.env.VITE_API_URL || "").replace(/\/$/, "");</w:t>
      </w:r>
    </w:p>
    <w:p>
      <w:pPr>
        <w:pStyle w:val="CodeBlock"/>
        <w:ind w:left="144"/>
        <w:shd w:fill="F1F5F8"/>
      </w:pPr>
      <w:r>
        <w:t>const API_KEY = import.meta.env.VITE_API_KEY || "";</w:t>
      </w:r>
    </w:p>
    <w:p>
      <w:pPr>
        <w:pStyle w:val="CodeBlock"/>
        <w:ind w:left="144"/>
        <w:shd w:fill="F1F5F8"/>
      </w:pPr>
      <w:r>
        <w:t>const authHeaders = { "Content-Type": "application/json", "x-api-key": API_KEY };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function messageFrom(response, fallback) {</w:t>
      </w:r>
    </w:p>
    <w:p>
      <w:pPr>
        <w:pStyle w:val="CodeBlock"/>
        <w:ind w:left="144"/>
        <w:shd w:fill="F1F5F8"/>
      </w:pPr>
      <w:r>
        <w:t xml:space="preserve">  return response?.data?.error?.message || fallback;</w:t>
      </w:r>
    </w:p>
    <w:p>
      <w:pPr>
        <w:pStyle w:val="CodeBlock"/>
        <w:ind w:left="144"/>
        <w:shd w:fill="F1F5F8"/>
      </w:pPr>
      <w:r>
        <w:t>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>export default function TaskList() {</w:t>
      </w:r>
    </w:p>
    <w:p>
      <w:pPr>
        <w:pStyle w:val="CodeBlock"/>
        <w:ind w:left="144"/>
        <w:shd w:fill="F1F5F8"/>
      </w:pPr>
      <w:r>
        <w:t xml:space="preserve">  const [tasks, setTasks] = useState([]);</w:t>
      </w:r>
    </w:p>
    <w:p>
      <w:pPr>
        <w:pStyle w:val="CodeBlock"/>
        <w:ind w:left="144"/>
        <w:shd w:fill="F1F5F8"/>
      </w:pPr>
      <w:r>
        <w:t xml:space="preserve">  const [loading, setLoading] = useState(true);</w:t>
      </w:r>
    </w:p>
    <w:p>
      <w:pPr>
        <w:pStyle w:val="CodeBlock"/>
        <w:ind w:left="144"/>
        <w:shd w:fill="F1F5F8"/>
      </w:pPr>
      <w:r>
        <w:t xml:space="preserve">  const [error, setError] = useState("");</w:t>
      </w:r>
    </w:p>
    <w:p>
      <w:pPr>
        <w:pStyle w:val="CodeBlock"/>
        <w:ind w:left="144"/>
        <w:shd w:fill="F1F5F8"/>
      </w:pPr>
      <w:r>
        <w:t xml:space="preserve">  const [title, setTitle] = useState("");</w:t>
      </w:r>
    </w:p>
    <w:p>
      <w:pPr>
        <w:pStyle w:val="CodeBlock"/>
        <w:ind w:left="144"/>
        <w:shd w:fill="F1F5F8"/>
      </w:pPr>
      <w:r>
        <w:t xml:space="preserve">  const [busy, setBusy] = useState(false);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async function loadTasks() {</w:t>
      </w:r>
    </w:p>
    <w:p>
      <w:pPr>
        <w:pStyle w:val="CodeBlock"/>
        <w:ind w:left="144"/>
        <w:shd w:fill="F1F5F8"/>
      </w:pPr>
      <w:r>
        <w:t xml:space="preserve">    setLoading(true); setError("");</w:t>
      </w:r>
    </w:p>
    <w:p>
      <w:pPr>
        <w:pStyle w:val="CodeBlock"/>
        <w:ind w:left="144"/>
        <w:shd w:fill="F1F5F8"/>
      </w:pPr>
      <w:r>
        <w:t xml:space="preserve">    try {</w:t>
      </w:r>
    </w:p>
    <w:p>
      <w:pPr>
        <w:pStyle w:val="CodeBlock"/>
        <w:ind w:left="144"/>
        <w:shd w:fill="F1F5F8"/>
      </w:pPr>
      <w:r>
        <w:t xml:space="preserve">      if (!API_URL) throw new Error("Set VITE_API_URL in client-react/.env before starting the app.");</w:t>
      </w:r>
    </w:p>
    <w:p>
      <w:pPr>
        <w:pStyle w:val="CodeBlock"/>
        <w:ind w:left="144"/>
        <w:shd w:fill="F1F5F8"/>
      </w:pPr>
      <w:r>
        <w:t xml:space="preserve">      const response = await fetch(`${API_URL}/api/tasks`);</w:t>
      </w:r>
    </w:p>
    <w:p>
      <w:pPr>
        <w:pStyle w:val="CodeBlock"/>
        <w:ind w:left="144"/>
        <w:shd w:fill="F1F5F8"/>
      </w:pPr>
      <w:r>
        <w:t xml:space="preserve">      const body = await response.json();</w:t>
      </w:r>
    </w:p>
    <w:p>
      <w:pPr>
        <w:pStyle w:val="CodeBlock"/>
        <w:ind w:left="144"/>
        <w:shd w:fill="F1F5F8"/>
      </w:pPr>
      <w:r>
        <w:t xml:space="preserve">      if (!response.ok) throw new Error(messageFrom({ data: body }, `Request failed (${response.status})`));</w:t>
      </w:r>
    </w:p>
    <w:p>
      <w:pPr>
        <w:pStyle w:val="CodeBlock"/>
        <w:ind w:left="144"/>
        <w:shd w:fill="F1F5F8"/>
      </w:pPr>
      <w:r>
        <w:t xml:space="preserve">      setTasks(body);</w:t>
      </w:r>
    </w:p>
    <w:p>
      <w:pPr>
        <w:pStyle w:val="CodeBlock"/>
        <w:ind w:left="144"/>
        <w:shd w:fill="F1F5F8"/>
      </w:pPr>
      <w:r>
        <w:t xml:space="preserve">    } catch (err) {</w:t>
      </w:r>
    </w:p>
    <w:p>
      <w:pPr>
        <w:pStyle w:val="CodeBlock"/>
        <w:ind w:left="144"/>
        <w:shd w:fill="F1F5F8"/>
      </w:pPr>
      <w:r>
        <w:t xml:space="preserve">      setError(err.message || "Could not connect to the task API.");</w:t>
      </w:r>
    </w:p>
    <w:p>
      <w:pPr>
        <w:pStyle w:val="CodeBlock"/>
        <w:ind w:left="144"/>
        <w:shd w:fill="F1F5F8"/>
      </w:pPr>
      <w:r>
        <w:t xml:space="preserve">    } finally { setLoading(false); }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useEffect(() =&gt; { loadTasks(); }, []);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// Axios alternative to the fetch request above:</w:t>
      </w:r>
    </w:p>
    <w:p>
      <w:pPr>
        <w:pStyle w:val="CodeBlock"/>
        <w:ind w:left="144"/>
        <w:shd w:fill="F1F5F8"/>
      </w:pPr>
      <w:r>
        <w:t xml:space="preserve">  // axios.get(`${API_URL}/api/tasks`).then(({ data }) =&gt; setTasks(data))</w:t>
      </w:r>
    </w:p>
    <w:p>
      <w:pPr>
        <w:pStyle w:val="CodeBlock"/>
        <w:ind w:left="144"/>
        <w:shd w:fill="F1F5F8"/>
      </w:pPr>
      <w:r>
        <w:t xml:space="preserve">  //   .catch((err) =&gt; setError(err.response?.data?.error?.message || err.message))</w:t>
      </w:r>
    </w:p>
    <w:p>
      <w:pPr>
        <w:pStyle w:val="CodeBlock"/>
        <w:ind w:left="144"/>
        <w:shd w:fill="F1F5F8"/>
      </w:pPr>
      <w:r>
        <w:t xml:space="preserve">  //   .finally(() =&gt; setLoading(false));</w:t>
      </w:r>
    </w:p>
    <w:p>
      <w:pPr>
        <w:pStyle w:val="CodeBlock"/>
        <w:ind w:left="144"/>
        <w:shd w:fill="F1F5F8"/>
      </w:pPr>
      <w:r>
        <w:t xml:space="preserve">  // fetch requires response.json() and manual !response.ok handling; Axios parses JSON</w:t>
      </w:r>
    </w:p>
    <w:p>
      <w:pPr>
        <w:pStyle w:val="CodeBlock"/>
        <w:ind w:left="144"/>
        <w:shd w:fill="F1F5F8"/>
      </w:pPr>
      <w:r>
        <w:t xml:space="preserve">  // automatically and rejects non-2xx responses, whose server message is err.response.data.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async function addTask(event) {</w:t>
      </w:r>
    </w:p>
    <w:p>
      <w:pPr>
        <w:pStyle w:val="CodeBlock"/>
        <w:ind w:left="144"/>
        <w:shd w:fill="F1F5F8"/>
      </w:pPr>
      <w:r>
        <w:t xml:space="preserve">    event.preventDefault();</w:t>
      </w:r>
    </w:p>
    <w:p>
      <w:pPr>
        <w:pStyle w:val="CodeBlock"/>
        <w:ind w:left="144"/>
        <w:shd w:fill="F1F5F8"/>
      </w:pPr>
      <w:r>
        <w:t xml:space="preserve">    const cleanTitle = title.trim();</w:t>
      </w:r>
    </w:p>
    <w:p>
      <w:pPr>
        <w:pStyle w:val="CodeBlock"/>
        <w:ind w:left="144"/>
        <w:shd w:fill="F1F5F8"/>
      </w:pPr>
      <w:r>
        <w:t xml:space="preserve">    if (!cleanTitle) { setError("Enter a task title first."); return; }</w:t>
      </w:r>
    </w:p>
    <w:p>
      <w:pPr>
        <w:pStyle w:val="CodeBlock"/>
        <w:ind w:left="144"/>
        <w:shd w:fill="F1F5F8"/>
      </w:pPr>
      <w:r>
        <w:t xml:space="preserve">    setBusy(true); setError("");</w:t>
      </w:r>
    </w:p>
    <w:p>
      <w:pPr>
        <w:pStyle w:val="CodeBlock"/>
        <w:ind w:left="144"/>
        <w:shd w:fill="F1F5F8"/>
      </w:pPr>
      <w:r>
        <w:t xml:space="preserve">    try {</w:t>
      </w:r>
    </w:p>
    <w:p>
      <w:pPr>
        <w:pStyle w:val="CodeBlock"/>
        <w:ind w:left="144"/>
        <w:shd w:fill="F1F5F8"/>
      </w:pPr>
      <w:r>
        <w:t xml:space="preserve">      const response = await fetch(`${API_URL}/api/tasks`, {</w:t>
      </w:r>
    </w:p>
    <w:p>
      <w:pPr>
        <w:pStyle w:val="CodeBlock"/>
        <w:ind w:left="144"/>
        <w:shd w:fill="F1F5F8"/>
      </w:pPr>
      <w:r>
        <w:t xml:space="preserve">        method: "POST", headers: authHeaders,</w:t>
      </w:r>
    </w:p>
    <w:p>
      <w:pPr>
        <w:pStyle w:val="CodeBlock"/>
        <w:ind w:left="144"/>
        <w:shd w:fill="F1F5F8"/>
      </w:pPr>
      <w:r>
        <w:t xml:space="preserve">        body: JSON.stringify({ title: cleanTitle, completed: false }),</w:t>
      </w:r>
    </w:p>
    <w:p>
      <w:pPr>
        <w:pStyle w:val="CodeBlock"/>
        <w:ind w:left="144"/>
        <w:shd w:fill="F1F5F8"/>
      </w:pPr>
      <w:r>
        <w:t xml:space="preserve">      });</w:t>
      </w:r>
    </w:p>
    <w:p>
      <w:pPr>
        <w:pStyle w:val="CodeBlock"/>
        <w:ind w:left="144"/>
        <w:shd w:fill="F1F5F8"/>
      </w:pPr>
      <w:r>
        <w:t xml:space="preserve">      const body = await response.json();</w:t>
      </w:r>
    </w:p>
    <w:p>
      <w:pPr>
        <w:pStyle w:val="CodeBlock"/>
        <w:ind w:left="144"/>
        <w:shd w:fill="F1F5F8"/>
      </w:pPr>
      <w:r>
        <w:t xml:space="preserve">      if (!response.ok) throw new Error(messageFrom({ data: body }, `Could not add task (${response.status})`));</w:t>
      </w:r>
    </w:p>
    <w:p>
      <w:pPr>
        <w:pStyle w:val="CodeBlock"/>
        <w:ind w:left="144"/>
        <w:shd w:fill="F1F5F8"/>
      </w:pPr>
      <w:r>
        <w:t xml:space="preserve">      setTasks((current) =&gt; [...current, body]); setTitle("");</w:t>
      </w:r>
    </w:p>
    <w:p>
      <w:pPr>
        <w:pStyle w:val="CodeBlock"/>
        <w:ind w:left="144"/>
        <w:shd w:fill="F1F5F8"/>
      </w:pPr>
      <w:r>
        <w:t xml:space="preserve">    } catch (err) { setError(err.message || "Could not add task."); }</w:t>
      </w:r>
    </w:p>
    <w:p>
      <w:pPr>
        <w:pStyle w:val="CodeBlock"/>
        <w:ind w:left="144"/>
        <w:shd w:fill="F1F5F8"/>
      </w:pPr>
      <w:r>
        <w:t xml:space="preserve">    finally { setBusy(false); }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async function deleteTask(id) {</w:t>
      </w:r>
    </w:p>
    <w:p>
      <w:pPr>
        <w:pStyle w:val="CodeBlock"/>
        <w:ind w:left="144"/>
        <w:shd w:fill="F1F5F8"/>
      </w:pPr>
      <w:r>
        <w:t xml:space="preserve">    setBusy(true); setError("");</w:t>
      </w:r>
    </w:p>
    <w:p>
      <w:pPr>
        <w:pStyle w:val="CodeBlock"/>
        <w:ind w:left="144"/>
        <w:shd w:fill="F1F5F8"/>
      </w:pPr>
      <w:r>
        <w:t xml:space="preserve">    try {</w:t>
      </w:r>
    </w:p>
    <w:p>
      <w:pPr>
        <w:pStyle w:val="CodeBlock"/>
        <w:ind w:left="144"/>
        <w:shd w:fill="F1F5F8"/>
      </w:pPr>
      <w:r>
        <w:t xml:space="preserve">      const response = await fetch(`${API_URL}/api/tasks/${id}`, { method: "DELETE", headers: authHeaders });</w:t>
      </w:r>
    </w:p>
    <w:p>
      <w:pPr>
        <w:pStyle w:val="CodeBlock"/>
        <w:ind w:left="144"/>
        <w:shd w:fill="F1F5F8"/>
      </w:pPr>
      <w:r>
        <w:t xml:space="preserve">      const body = await response.json();</w:t>
      </w:r>
    </w:p>
    <w:p>
      <w:pPr>
        <w:pStyle w:val="CodeBlock"/>
        <w:ind w:left="144"/>
        <w:shd w:fill="F1F5F8"/>
      </w:pPr>
      <w:r>
        <w:t xml:space="preserve">      if (!response.ok) throw new Error(messageFrom({ data: body }, `Could not delete task (${response.status})`));</w:t>
      </w:r>
    </w:p>
    <w:p>
      <w:pPr>
        <w:pStyle w:val="CodeBlock"/>
        <w:ind w:left="144"/>
        <w:shd w:fill="F1F5F8"/>
      </w:pPr>
      <w:r>
        <w:t xml:space="preserve">      setTasks((current) =&gt; current.filter((task) =&gt; task.id !== id));</w:t>
      </w:r>
    </w:p>
    <w:p>
      <w:pPr>
        <w:pStyle w:val="CodeBlock"/>
        <w:ind w:left="144"/>
        <w:shd w:fill="F1F5F8"/>
      </w:pPr>
      <w:r>
        <w:t xml:space="preserve">    } catch (err) { setError(err.message || "Could not delete task."); }</w:t>
      </w:r>
    </w:p>
    <w:p>
      <w:pPr>
        <w:pStyle w:val="CodeBlock"/>
        <w:ind w:left="144"/>
        <w:shd w:fill="F1F5F8"/>
      </w:pPr>
      <w:r>
        <w:t xml:space="preserve">    finally { setBusy(false); }</w:t>
      </w:r>
    </w:p>
    <w:p>
      <w:pPr>
        <w:pStyle w:val="CodeBlock"/>
        <w:ind w:left="144"/>
        <w:shd w:fill="F1F5F8"/>
      </w:pPr>
      <w:r>
        <w:t xml:space="preserve">  }</w:t>
      </w:r>
    </w:p>
    <w:p>
      <w:pPr>
        <w:pStyle w:val="CodeBlock"/>
        <w:ind w:left="144"/>
        <w:shd w:fill="F1F5F8"/>
      </w:pPr>
      <w:r>
        <w:t xml:space="preserve"> </w:t>
      </w:r>
    </w:p>
    <w:p>
      <w:pPr>
        <w:pStyle w:val="CodeBlock"/>
        <w:ind w:left="144"/>
        <w:shd w:fill="F1F5F8"/>
      </w:pPr>
      <w:r>
        <w:t xml:space="preserve">  return &lt;main className="shell"&gt;</w:t>
      </w:r>
    </w:p>
    <w:p>
      <w:pPr>
        <w:pStyle w:val="CodeBlock"/>
        <w:ind w:left="144"/>
        <w:shd w:fill="F1F5F8"/>
      </w:pPr>
      <w:r>
        <w:t xml:space="preserve">    &lt;header&gt;&lt;p className="eyebrow"&gt;FULL STACK WEB DEVELOPMENT&lt;/p&gt;&lt;h1&gt;Task Manager&lt;/h1&gt;&lt;p className="subtitle"&gt;Tasks from the Express REST API&lt;/p&gt;&lt;/header&gt;</w:t>
      </w:r>
    </w:p>
    <w:p>
      <w:pPr>
        <w:pStyle w:val="CodeBlock"/>
        <w:ind w:left="144"/>
        <w:shd w:fill="F1F5F8"/>
      </w:pPr>
      <w:r>
        <w:t xml:space="preserve">    &lt;form className="add-form" onSubmit={addTask}&gt;</w:t>
      </w:r>
    </w:p>
    <w:p>
      <w:pPr>
        <w:pStyle w:val="CodeBlock"/>
        <w:ind w:left="144"/>
        <w:shd w:fill="F1F5F8"/>
      </w:pPr>
      <w:r>
        <w:t xml:space="preserve">      &lt;label htmlFor="task-title"&gt;New task&lt;/label&gt;</w:t>
      </w:r>
    </w:p>
    <w:p>
      <w:pPr>
        <w:pStyle w:val="CodeBlock"/>
        <w:ind w:left="144"/>
        <w:shd w:fill="F1F5F8"/>
      </w:pPr>
      <w:r>
        <w:t xml:space="preserve">      &lt;div className="form-row"&gt;&lt;input id="task-title" value={title} onChange={(event) =&gt; setTitle(event.target.value)} placeholder="What needs doing?" maxLength={120} /&gt;</w:t>
      </w:r>
    </w:p>
    <w:p>
      <w:pPr>
        <w:pStyle w:val="CodeBlock"/>
        <w:ind w:left="144"/>
        <w:shd w:fill="F1F5F8"/>
      </w:pPr>
      <w:r>
        <w:t xml:space="preserve">      &lt;button disabled={busy} type="submit"&gt;Add task&lt;/button&gt;&lt;/div&gt;</w:t>
      </w:r>
    </w:p>
    <w:p>
      <w:pPr>
        <w:pStyle w:val="CodeBlock"/>
        <w:ind w:left="144"/>
        <w:shd w:fill="F1F5F8"/>
      </w:pPr>
      <w:r>
        <w:t xml:space="preserve">    &lt;/form&gt;</w:t>
      </w:r>
    </w:p>
    <w:p>
      <w:pPr>
        <w:pStyle w:val="CodeBlock"/>
        <w:ind w:left="144"/>
        <w:shd w:fill="F1F5F8"/>
      </w:pPr>
      <w:r>
        <w:t xml:space="preserve">    &lt;div className="feedback" role="status" aria-live="polite"&gt;</w:t>
      </w:r>
    </w:p>
    <w:p>
      <w:pPr>
        <w:pStyle w:val="CodeBlock"/>
        <w:ind w:left="144"/>
        <w:shd w:fill="F1F5F8"/>
      </w:pPr>
      <w:r>
        <w:t xml:space="preserve">      {loading &amp;&amp; &lt;p&gt;Loading tasks...&lt;/p&gt;}{error &amp;&amp; &lt;p className="error"&gt;{error}&lt;/p&gt;}</w:t>
      </w:r>
    </w:p>
    <w:p>
      <w:pPr>
        <w:pStyle w:val="CodeBlock"/>
        <w:ind w:left="144"/>
        <w:shd w:fill="F1F5F8"/>
      </w:pPr>
      <w:r>
        <w:t xml:space="preserve">    &lt;/div&gt;</w:t>
      </w:r>
    </w:p>
    <w:p>
      <w:pPr>
        <w:pStyle w:val="CodeBlock"/>
        <w:ind w:left="144"/>
        <w:shd w:fill="F1F5F8"/>
      </w:pPr>
      <w:r>
        <w:t xml:space="preserve">    {!loading &amp;&amp; !error &amp;&amp; tasks.length === 0 &amp;&amp; &lt;p className="empty"&gt;No tasks yet. Add the first one above.&lt;/p&gt;}</w:t>
      </w:r>
    </w:p>
    <w:p>
      <w:pPr>
        <w:pStyle w:val="CodeBlock"/>
        <w:ind w:left="144"/>
        <w:shd w:fill="F1F5F8"/>
      </w:pPr>
      <w:r>
        <w:t xml:space="preserve">    {!loading &amp;&amp; tasks.length &gt; 0 &amp;&amp; &lt;ul className="task-list"&gt;{tasks.map((task) =&gt; &lt;li className="task" key={task.id}&gt;</w:t>
      </w:r>
    </w:p>
    <w:p>
      <w:pPr>
        <w:pStyle w:val="CodeBlock"/>
        <w:ind w:left="144"/>
        <w:shd w:fill="F1F5F8"/>
      </w:pPr>
      <w:r>
        <w:t xml:space="preserve">      &lt;div&gt;&lt;span className="task-title"&gt;{task.title}&lt;/span&gt;&lt;span className="task-meta"&gt;#{task.id} Â· {task.completed ? "Complete" : "Open"}&lt;/span&gt;&lt;/div&gt;</w:t>
      </w:r>
    </w:p>
    <w:p>
      <w:pPr>
        <w:pStyle w:val="CodeBlock"/>
        <w:ind w:left="144"/>
        <w:shd w:fill="F1F5F8"/>
      </w:pPr>
      <w:r>
        <w:t xml:space="preserve">      &lt;button className="delete" type="button" disabled={busy} onClick={() =&gt; deleteTask(task.id)}&gt;Delete&lt;/button&gt;</w:t>
      </w:r>
    </w:p>
    <w:p>
      <w:pPr>
        <w:pStyle w:val="CodeBlock"/>
        <w:ind w:left="144"/>
        <w:shd w:fill="F1F5F8"/>
      </w:pPr>
      <w:r>
        <w:t xml:space="preserve">    &lt;/li&gt;)}&lt;/ul&gt;}</w:t>
      </w:r>
    </w:p>
    <w:p>
      <w:pPr>
        <w:pStyle w:val="CodeBlock"/>
        <w:ind w:left="144"/>
        <w:shd w:fill="F1F5F8"/>
      </w:pPr>
      <w:r>
        <w:t xml:space="preserve">    &lt;button className="test-button" type="button" disabled={busy} onClick={() =&gt; deleteTask(9999)}&gt;Try missing task (9999)&lt;/button&gt;</w:t>
      </w:r>
    </w:p>
    <w:p>
      <w:pPr>
        <w:pStyle w:val="CodeBlock"/>
        <w:ind w:left="144"/>
        <w:shd w:fill="F1F5F8"/>
      </w:pPr>
      <w:r>
        <w:t xml:space="preserve">    &lt;p className="footnote"&gt;The missing-task button demonstrates a readable 404 response. Data is held in server memory and resets when the API restarts.&lt;/p&gt;</w:t>
      </w:r>
    </w:p>
    <w:p>
      <w:pPr>
        <w:pStyle w:val="CodeBlock"/>
        <w:ind w:left="144"/>
        <w:shd w:fill="F1F5F8"/>
      </w:pPr>
      <w:r>
        <w:t xml:space="preserve">  &lt;/main&gt;;</w:t>
      </w:r>
    </w:p>
    <w:p>
      <w:pPr>
        <w:pStyle w:val="CodeBlock"/>
        <w:ind w:left="144"/>
        <w:shd w:fill="F1F5F8"/>
      </w:pPr>
      <w:r>
        <w:t>}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BTCS303P-AS07  |  Task Manager Mini App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263746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BTCS303P-AS07 Task Manager Mini App Solution</dc:title>
  <dc:subject>Express REST API and JavaScript/React clients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